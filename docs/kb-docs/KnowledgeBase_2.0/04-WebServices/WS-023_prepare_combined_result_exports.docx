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WS-023 - Prepare combined result exports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how to export XML, PDF and uploaded files together.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export XML, PDFs and uploaded files together?</w:t>
      </w:r>
    </w:p>
    <w:p>
      <w:pPr>
        <w:pStyle w:val="ListBullet"/>
      </w:pPr>
      <w:r>
        <w:t>What do the XML, PDF and UPLOADED flags mean?</w:t>
      </w:r>
    </w:p>
    <w:p>
      <w:pPr>
        <w:pStyle w:val="Heading2"/>
      </w:pPr>
      <w:r>
        <w:t>Direct answer</w:t>
      </w:r>
    </w:p>
    <w:p>
      <w:r>
        <w:t>Use prepareAllResults when an integration needs a single asynchronous export that can include XML results, individual PDF contributions and uploaded files. The XML, PDF and uploaded-file flags control the content of the returned ZIP.</w:t>
      </w:r>
    </w:p>
    <w:p>
      <w:pPr>
        <w:pStyle w:val="Heading2"/>
      </w:pPr>
      <w:r>
        <w:t>API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&lt;base_url&gt;/webservice/prepareAllResults/[Alias]/[Start]/[End]/[Type]/[XML]/[PDF]/[UPLOADED]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Supported method(s)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Required privilege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Results RO</w:t>
            </w:r>
          </w:p>
        </w:tc>
      </w:tr>
    </w:tbl>
    <w:p>
      <w:pPr>
        <w:pStyle w:val="Heading2"/>
      </w:pPr>
      <w:r>
        <w:t>Parameters and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Alias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alias.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Start/End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Date range in yyyy-MM-dd_HH-mm-ss. Use 0 for open start or end.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N for new, U for updated, A for both. Default is N when omitted; 0 uses default implementation.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XML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true to include result.xml; false otherwise.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PDF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true to include individual contribution PDFs; false otherwise.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UPLOADED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true to include files uploaded by participants; false otherwise.</w:t>
            </w:r>
          </w:p>
        </w:tc>
      </w:tr>
    </w:tbl>
    <w:p>
      <w:pPr>
        <w:pStyle w:val="Heading2"/>
      </w:pPr>
      <w:r>
        <w:t>Expected output</w:t>
      </w:r>
    </w:p>
    <w:p>
      <w:pPr>
        <w:pStyle w:val="ListBullet"/>
      </w:pPr>
      <w:r>
        <w:t>Returns HTTP 202 with a ticket.</w:t>
      </w:r>
    </w:p>
    <w:p>
      <w:pPr>
        <w:pStyle w:val="ListBullet"/>
      </w:pPr>
      <w:r>
        <w:t>getResults returns a ZIP named results-&lt;alias&gt;[_&lt;start-date&gt;][_to_&lt;end-date&gt;].zip.</w:t>
      </w:r>
    </w:p>
    <w:p>
      <w:pPr>
        <w:pStyle w:val="Heading2"/>
      </w:pPr>
      <w:r>
        <w:t>Main HTTP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202 Accepted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Combined export request accepted; ticket returned.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Alias does not exist, alias was never published, specified token is invalid, or survey is archived.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403 Forbidden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 username/password, missing required privilege, or user not allowed to perform the operation.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404 Not Found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Unknown service or missing parameters.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 prerequisite is not met, such as missing survey, wrong parameter format, archived survey, or invalid identifier.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429 Too Many Requests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Daily API request limit exceeded.</w:t>
            </w:r>
          </w:p>
        </w:tc>
      </w:tr>
    </w:tbl>
    <w:p>
      <w:pPr>
        <w:pStyle w:val="Heading2"/>
      </w:pPr>
      <w:r>
        <w:t>Important notes</w:t>
      </w:r>
    </w:p>
    <w:p>
      <w:pPr>
        <w:pStyle w:val="ListBullet"/>
      </w:pPr>
      <w:r>
        <w:t>For the XML format, use the same interpretation as prepareResultsXML.</w:t>
      </w:r>
    </w:p>
    <w:p>
      <w:pPr>
        <w:pStyle w:val="ListBullet"/>
      </w:pPr>
      <w:r>
        <w:t>If PDF creation fails, an error.txt file can be included in the ZIP.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WS-020 - Prepare XML result exports</w:t>
      </w:r>
    </w:p>
    <w:p>
      <w:pPr>
        <w:pStyle w:val="ListBullet"/>
      </w:pPr>
      <w:r>
        <w:t>WS-022 - Prepare PDF result exports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72E45E-097F-4712-9CC3-6045327F613B}"/>
</file>

<file path=customXml/itemProps3.xml><?xml version="1.0" encoding="utf-8"?>
<ds:datastoreItem xmlns:ds="http://schemas.openxmlformats.org/officeDocument/2006/customXml" ds:itemID="{9144FA26-CD0B-4F35-A579-A1CA614CB9DC}"/>
</file>

<file path=customXml/itemProps4.xml><?xml version="1.0" encoding="utf-8"?>
<ds:datastoreItem xmlns:ds="http://schemas.openxmlformats.org/officeDocument/2006/customXml" ds:itemID="{AFBF7C45-5866-4D1B-99F3-31E761A660E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WS-023 - Prepare combined result exports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