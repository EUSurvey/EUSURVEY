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WS-041 - Retrieve privileged users of a survey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retrieve the list of users with privileges on a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list privileged users through the API?</w:t>
      </w:r>
    </w:p>
    <w:p>
      <w:pPr>
        <w:pStyle w:val="ListBullet"/>
      </w:pPr>
      <w:r>
        <w:t>What do access values 0, 1 and 2 mean?</w:t>
      </w:r>
    </w:p>
    <w:p>
      <w:pPr>
        <w:pStyle w:val="Heading2"/>
      </w:pPr>
      <w:r>
        <w:t>Direct answer</w:t>
      </w:r>
    </w:p>
    <w:p>
      <w:r>
        <w:t>Use getPrivilegedUsers to return the owner and users added on the standard privileges or dedicated result privileges tabs. The XML response shows privilege type and access levels for management areas.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&lt;base_url&gt;/webservice/getPrivilegedUsers/[Alias]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allowed for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 or survey UID.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XML with PrivilegedUsers, User login, PrivilegeType and Access entries.</w:t>
      </w:r>
    </w:p>
    <w:p>
      <w:pPr>
        <w:pStyle w:val="ListBullet"/>
      </w:pPr>
      <w:r>
        <w:t>Access levels use 0 for no access, 1 for read-only access, and 2 for read/write access.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Privileged users returned.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does not exist.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Important notes</w:t>
      </w:r>
    </w:p>
    <w:p>
      <w:pPr>
        <w:pStyle w:val="ListBullet"/>
      </w:pPr>
      <w:r>
        <w:t>PrivilegeType can be OWNER, STANDARD or RESULTS.</w:t>
      </w:r>
    </w:p>
    <w:p>
      <w:pPr>
        <w:pStyle w:val="ListBullet"/>
      </w:pPr>
      <w:r>
        <w:t>Access includes ManageInvitations, FormManagement, AccessDraft and AccessResults values.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WS-003 - Understand API permissions and survey privileges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D45AD2-3D1E-4072-920B-7892477A35E0}"/>
</file>

<file path=customXml/itemProps3.xml><?xml version="1.0" encoding="utf-8"?>
<ds:datastoreItem xmlns:ds="http://schemas.openxmlformats.org/officeDocument/2006/customXml" ds:itemID="{7F982780-2D8B-4A2C-B1C0-B67B2DB98005}"/>
</file>

<file path=customXml/itemProps4.xml><?xml version="1.0" encoding="utf-8"?>
<ds:datastoreItem xmlns:ds="http://schemas.openxmlformats.org/officeDocument/2006/customXml" ds:itemID="{6106CC54-A6CB-41BD-8578-80333618BD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WS-041 - Retrieve privileged users of a survey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