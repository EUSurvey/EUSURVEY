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106. How do I specify a set of possible participants? What is a 'Guest List'?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specify a set of possible participants? What is a 'Guest List'.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Inviting participants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specify a set of possible participants? What is a 'Guest List'?</w:t>
      </w:r>
    </w:p>
    <w:p>
      <w:pPr>
        <w:pStyle w:val="ListBullet"/>
      </w:pPr>
      <w:r>
        <w:t>How can I specify a set of possible participants? What is a 'Guest List'?</w:t>
      </w:r>
    </w:p>
    <w:p>
      <w:pPr>
        <w:pStyle w:val="ListBullet"/>
      </w:pPr>
      <w:r>
        <w:t>How do I manage participants or invitations?</w:t>
      </w:r>
    </w:p>
    <w:p>
      <w:pPr>
        <w:pStyle w:val="Heading2"/>
      </w:pPr>
      <w:r>
        <w:t>Direct answer</w:t>
      </w:r>
    </w:p>
    <w:p>
      <w:r>
        <w:t>In EUSurvey you can group selected contacts and send out individual emails to every single contact containing individual access links. This is called a 'Guest List'. It is the second way, in addition to the general survey password, in which you can give people the opportunity to complete your survey.</w:t>
      </w:r>
    </w:p>
    <w:p>
      <w:pPr>
        <w:pStyle w:val="Heading2"/>
      </w:pPr>
      <w:r>
        <w:t>Guidance / procedure</w:t>
      </w:r>
    </w:p>
    <w:p>
      <w:r>
        <w:t>To invite multiple contacts to your survey, open your survey and go to the 'Participants' page. Choose one of the following types of guest lists to start a wizard that will guide you through the process:</w:t>
      </w:r>
    </w:p>
    <w:p>
      <w:r>
        <w:t>Contact list 'Address Book' Select contacts from the 'Address Book' (see ' What is the 'Address Book'? ') to add them to your guest list EU list 'EU institutions and other bodies' (EU staff only) Select multiple departments from your institution/agency to add all persons working in those departments to your guest list Token list Create a list of tokens (or 'Unique Codes') that can be distributed offline to access a secured online survey</w:t>
      </w:r>
    </w:p>
    <w:p>
      <w:r>
        <w:t>Please use the search functionality on your address book and click the '&gt;&gt;' button on the middle of the next screen to move contacts from your address book to your new guest list. Clicking 'Save' will create a new guest list with all the contacts you want to invite to take part in your survey.</w:t>
      </w:r>
    </w:p>
    <w:p>
      <w:r>
        <w:t>Please keep on reading to learn how you can send emails with individual access links to configured contacts from one of your guest lists.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edit/remove an existing guest list?</w:t>
      </w:r>
    </w:p>
    <w:p>
      <w:pPr>
        <w:pStyle w:val="ListBullet"/>
      </w:pPr>
      <w:r>
        <w:t>How do I send my participants an invitation email?</w:t>
      </w:r>
    </w:p>
    <w:p>
      <w:pPr>
        <w:pStyle w:val="ListBullet"/>
      </w:pPr>
      <w:r>
        <w:t>How to use tokens to create a link?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Inviting participants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guest, inviting, list, participants, possible, specify, what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1396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28C183-6022-4E74-829A-04EA5628390B}"/>
</file>

<file path=customXml/itemProps3.xml><?xml version="1.0" encoding="utf-8"?>
<ds:datastoreItem xmlns:ds="http://schemas.openxmlformats.org/officeDocument/2006/customXml" ds:itemID="{9CDD0380-7CA7-4FE8-A752-F5F4A14600A9}"/>
</file>

<file path=customXml/itemProps4.xml><?xml version="1.0" encoding="utf-8"?>
<ds:datastoreItem xmlns:ds="http://schemas.openxmlformats.org/officeDocument/2006/customXml" ds:itemID="{A20128B7-0A47-48A5-8AF1-C476BF54D7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