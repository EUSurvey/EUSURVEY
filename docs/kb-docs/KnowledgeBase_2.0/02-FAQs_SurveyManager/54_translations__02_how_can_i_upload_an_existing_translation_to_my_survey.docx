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54. How can I upload an existing translation to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Translations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upload an existing translation to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Translations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upload an existing translation to my survey?</w:t>
      </w:r>
    </w:p>
    <w:p>
      <w:pPr>
        <w:pStyle w:val="ListBullet"/>
      </w:pPr>
      <w:r>
        <w:t>How do I upload an existing translation to my survey?</w:t>
      </w:r>
    </w:p>
    <w:p>
      <w:pPr>
        <w:pStyle w:val="ListBullet"/>
      </w:pPr>
      <w:r>
        <w:t>How can I upload an existing translation to my survey in EUSurvey?</w:t>
      </w:r>
    </w:p>
    <w:p>
      <w:pPr>
        <w:pStyle w:val="Heading2"/>
      </w:pPr>
      <w:r>
        <w:t>Direct answer</w:t>
      </w:r>
    </w:p>
    <w:p>
      <w:r>
        <w:t>Open your survey and open the 'Translations' page. Click on 'Upload existing translation'. A wizard will guide you through the process of uploading the translation.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translate a survey?</w:t>
      </w:r>
    </w:p>
    <w:p>
      <w:pPr>
        <w:pStyle w:val="ListBullet"/>
      </w:pPr>
      <w:r>
        <w:t>Can I edit an existing translation online?</w:t>
      </w:r>
    </w:p>
    <w:p>
      <w:pPr>
        <w:pStyle w:val="ListBullet"/>
      </w:pPr>
      <w:r>
        <w:t>Can I create my translations offline?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Translations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existing, survey, translation, translations, upload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814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73038F-4F59-42C3-8EBB-C30CFDBBDDA2}"/>
</file>

<file path=customXml/itemProps3.xml><?xml version="1.0" encoding="utf-8"?>
<ds:datastoreItem xmlns:ds="http://schemas.openxmlformats.org/officeDocument/2006/customXml" ds:itemID="{0083AAD8-0B6E-4688-9636-B6B9BD35A371}"/>
</file>

<file path=customXml/itemProps4.xml><?xml version="1.0" encoding="utf-8"?>
<ds:datastoreItem xmlns:ds="http://schemas.openxmlformats.org/officeDocument/2006/customXml" ds:itemID="{743C6A3A-98D4-4AAB-B1B1-69A6F92CBC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