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19. Where can I find all surveys that I have created?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Where can I find all surveys that I have created.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Creating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Where can I find all surveys that I have created?</w:t>
      </w:r>
    </w:p>
    <w:p>
      <w:pPr>
        <w:pStyle w:val="ListBullet"/>
      </w:pPr>
      <w:r>
        <w:t>Where can I find all surveys that I have created in EUSurvey?</w:t>
      </w:r>
    </w:p>
    <w:p>
      <w:pPr>
        <w:pStyle w:val="Heading2"/>
      </w:pPr>
      <w:r>
        <w:t>Direct answer</w:t>
      </w:r>
    </w:p>
    <w:p>
      <w:r>
        <w:t>There are two ways to find them. First, on the dashboard page, you will find a list of all the surveys you have created. The second way is to go to the 'Surveys' page and select the 'My Surveys' option in the search panel.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create a new survey?</w:t>
      </w:r>
    </w:p>
    <w:p>
      <w:pPr>
        <w:pStyle w:val="ListBullet"/>
      </w:pPr>
      <w:r>
        <w:t>What type of surveys can I create?</w:t>
      </w:r>
    </w:p>
    <w:p>
      <w:pPr>
        <w:pStyle w:val="ListBullet"/>
      </w:pPr>
      <w:r>
        <w:t>How do I import an existing survey from my computer?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created, creating, find, have, survey, surveys, that, where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239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D11A74-F6D4-4564-BB3F-6A316282CB3C}"/>
</file>

<file path=customXml/itemProps3.xml><?xml version="1.0" encoding="utf-8"?>
<ds:datastoreItem xmlns:ds="http://schemas.openxmlformats.org/officeDocument/2006/customXml" ds:itemID="{F71DC4F3-623D-4719-8CDD-9CBABB9D8FCA}"/>
</file>

<file path=customXml/itemProps4.xml><?xml version="1.0" encoding="utf-8"?>
<ds:datastoreItem xmlns:ds="http://schemas.openxmlformats.org/officeDocument/2006/customXml" ds:itemID="{60653F24-FF47-4B00-938A-EEB7CA559F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