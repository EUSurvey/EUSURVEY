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105. Can I export contacts from my address book to my computer?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Can I export contacts from my address book to my computer.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Managing contacts and invitations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I export contacts from my address book to my computer?</w:t>
      </w:r>
    </w:p>
    <w:p>
      <w:pPr>
        <w:pStyle w:val="Heading2"/>
      </w:pPr>
      <w:r>
        <w:t>Direct answer</w:t>
      </w:r>
    </w:p>
    <w:p>
      <w:r>
        <w:t>Yes, on your 'Address Book' page, please click an icon in the top right-hand corner representing individual file formats.</w:t>
      </w:r>
    </w:p>
    <w:p>
      <w:pPr>
        <w:pStyle w:val="Heading2"/>
      </w:pPr>
      <w:r>
        <w:t>Guidance / procedure</w:t>
      </w:r>
    </w:p>
    <w:p>
      <w:r>
        <w:t>You will find the exported contacts on the 'Exports' page.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the 'Address Book'?</w:t>
      </w:r>
    </w:p>
    <w:p>
      <w:pPr>
        <w:pStyle w:val="ListBullet"/>
      </w:pPr>
      <w:r>
        <w:t>What are the 'Attributes' of a contact?</w:t>
      </w:r>
    </w:p>
    <w:p>
      <w:pPr>
        <w:pStyle w:val="ListBullet"/>
      </w:pPr>
      <w:r>
        <w:t>How do I add new contacts to my address book?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Managing contacts and invitations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address, book, computer, contacts, export, from, invitations, managing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1388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D08F8B-7D97-4592-A9A3-E526BED9C21F}"/>
</file>

<file path=customXml/itemProps3.xml><?xml version="1.0" encoding="utf-8"?>
<ds:datastoreItem xmlns:ds="http://schemas.openxmlformats.org/officeDocument/2006/customXml" ds:itemID="{9BFC44A3-9371-4B20-8F4C-F56C5C8923D4}"/>
</file>

<file path=customXml/itemProps4.xml><?xml version="1.0" encoding="utf-8"?>
<ds:datastoreItem xmlns:ds="http://schemas.openxmlformats.org/officeDocument/2006/customXml" ds:itemID="{6BBB2325-E082-4D23-AE26-397E53E35F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