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EUSurvey FAQ for survey managers - normalized KB articles index</w:t>
      </w:r>
    </w:p>
    <w:p>
      <w:r>
        <w:t>This index lists the Word files generated from the EUSurvey FAQ for survey managers/authors. Each file is a normalized, RAG-optimized Knowledge Base article.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t>No.</w:t>
            </w:r>
          </w:p>
        </w:tc>
        <w:tc>
          <w:tcPr>
            <w:tcW w:type="dxa" w:w="1680"/>
            <w:shd w:fill="D9EAF7"/>
          </w:tcPr>
          <w:p>
            <w:r>
              <w:t>Section no.</w:t>
            </w:r>
          </w:p>
        </w:tc>
        <w:tc>
          <w:tcPr>
            <w:tcW w:type="dxa" w:w="1680"/>
            <w:shd w:fill="D9EAF7"/>
          </w:tcPr>
          <w:p>
            <w:r>
              <w:t>FAQ section</w:t>
            </w:r>
          </w:p>
        </w:tc>
        <w:tc>
          <w:tcPr>
            <w:tcW w:type="dxa" w:w="1680"/>
            <w:shd w:fill="D9EAF7"/>
          </w:tcPr>
          <w:p>
            <w:r>
              <w:t>Article title</w:t>
            </w:r>
          </w:p>
        </w:tc>
        <w:tc>
          <w:tcPr>
            <w:tcW w:type="dxa" w:w="1680"/>
            <w:shd w:fill="D9EAF7"/>
          </w:tcPr>
          <w:p>
            <w:r>
              <w:t>Article type</w:t>
            </w:r>
          </w:p>
        </w:tc>
        <w:tc>
          <w:tcPr>
            <w:tcW w:type="dxa" w:w="1680"/>
            <w:shd w:fill="D9EAF7"/>
          </w:tcPr>
          <w:p>
            <w:r>
              <w:t>Filename</w:t>
            </w:r>
          </w:p>
        </w:tc>
      </w:tr>
      <w:tr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General questions</w:t>
            </w:r>
          </w:p>
        </w:tc>
        <w:tc>
          <w:tcPr>
            <w:tcW w:type="dxa" w:w="1680"/>
          </w:tcPr>
          <w:p>
            <w:r>
              <w:t>What is EUSurvey?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01_general_questions__01_what_is_eusurvey.docx</w:t>
            </w:r>
          </w:p>
        </w:tc>
      </w:tr>
      <w:tr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General questions</w:t>
            </w:r>
          </w:p>
        </w:tc>
        <w:tc>
          <w:tcPr>
            <w:tcW w:type="dxa" w:w="1680"/>
          </w:tcPr>
          <w:p>
            <w:r>
              <w:t>When do I use EUSurvey?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02_general_questions__02_when_do_i_use_eusurvey.docx</w:t>
            </w:r>
          </w:p>
        </w:tc>
      </w:tr>
      <w:tr>
        <w:tc>
          <w:tcPr>
            <w:tcW w:type="dxa" w:w="1680"/>
          </w:tcPr>
          <w:p>
            <w:r>
              <w:t>03</w:t>
            </w:r>
          </w:p>
        </w:tc>
        <w:tc>
          <w:tcPr>
            <w:tcW w:type="dxa" w:w="1680"/>
          </w:tcPr>
          <w:p>
            <w:r>
              <w:t>03</w:t>
            </w:r>
          </w:p>
        </w:tc>
        <w:tc>
          <w:tcPr>
            <w:tcW w:type="dxa" w:w="1680"/>
          </w:tcPr>
          <w:p>
            <w:r>
              <w:t>General questions</w:t>
            </w:r>
          </w:p>
        </w:tc>
        <w:tc>
          <w:tcPr>
            <w:tcW w:type="dxa" w:w="1680"/>
          </w:tcPr>
          <w:p>
            <w:r>
              <w:t>What are the limits of EUSurvey?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03_general_questions__03_what_are_the_limits_of_eusurvey.docx</w:t>
            </w:r>
          </w:p>
        </w:tc>
      </w:tr>
      <w:tr>
        <w:tc>
          <w:tcPr>
            <w:tcW w:type="dxa" w:w="1680"/>
          </w:tcPr>
          <w:p>
            <w:r>
              <w:t>04</w:t>
            </w:r>
          </w:p>
        </w:tc>
        <w:tc>
          <w:tcPr>
            <w:tcW w:type="dxa" w:w="1680"/>
          </w:tcPr>
          <w:p>
            <w:r>
              <w:t>04</w:t>
            </w:r>
          </w:p>
        </w:tc>
        <w:tc>
          <w:tcPr>
            <w:tcW w:type="dxa" w:w="1680"/>
          </w:tcPr>
          <w:p>
            <w:r>
              <w:t>General questions</w:t>
            </w:r>
          </w:p>
        </w:tc>
        <w:tc>
          <w:tcPr>
            <w:tcW w:type="dxa" w:w="1680"/>
          </w:tcPr>
          <w:p>
            <w:r>
              <w:t>What are the features of EUSurvey?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04_general_questions__04_what_are_the_features_of_eusurvey.docx</w:t>
            </w:r>
          </w:p>
        </w:tc>
      </w:tr>
      <w:tr>
        <w:tc>
          <w:tcPr>
            <w:tcW w:type="dxa" w:w="1680"/>
          </w:tcPr>
          <w:p>
            <w:r>
              <w:t>05</w:t>
            </w:r>
          </w:p>
        </w:tc>
        <w:tc>
          <w:tcPr>
            <w:tcW w:type="dxa" w:w="1680"/>
          </w:tcPr>
          <w:p>
            <w:r>
              <w:t>05</w:t>
            </w:r>
          </w:p>
        </w:tc>
        <w:tc>
          <w:tcPr>
            <w:tcW w:type="dxa" w:w="1680"/>
          </w:tcPr>
          <w:p>
            <w:r>
              <w:t>General questions</w:t>
            </w:r>
          </w:p>
        </w:tc>
        <w:tc>
          <w:tcPr>
            <w:tcW w:type="dxa" w:w="1680"/>
          </w:tcPr>
          <w:p>
            <w:r>
              <w:t>Form management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05_general_questions__05_form_management.docx</w:t>
            </w:r>
          </w:p>
        </w:tc>
      </w:tr>
      <w:tr>
        <w:tc>
          <w:tcPr>
            <w:tcW w:type="dxa" w:w="1680"/>
          </w:tcPr>
          <w:p>
            <w:r>
              <w:t>06</w:t>
            </w:r>
          </w:p>
        </w:tc>
        <w:tc>
          <w:tcPr>
            <w:tcW w:type="dxa" w:w="1680"/>
          </w:tcPr>
          <w:p>
            <w:r>
              <w:t>06</w:t>
            </w:r>
          </w:p>
        </w:tc>
        <w:tc>
          <w:tcPr>
            <w:tcW w:type="dxa" w:w="1680"/>
          </w:tcPr>
          <w:p>
            <w:r>
              <w:t>General questions</w:t>
            </w:r>
          </w:p>
        </w:tc>
        <w:tc>
          <w:tcPr>
            <w:tcW w:type="dxa" w:w="1680"/>
          </w:tcPr>
          <w:p>
            <w:r>
              <w:t>Result management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06_general_questions__06_result_management.docx</w:t>
            </w:r>
          </w:p>
        </w:tc>
      </w:tr>
      <w:tr>
        <w:tc>
          <w:tcPr>
            <w:tcW w:type="dxa" w:w="1680"/>
          </w:tcPr>
          <w:p>
            <w:r>
              <w:t>07</w:t>
            </w:r>
          </w:p>
        </w:tc>
        <w:tc>
          <w:tcPr>
            <w:tcW w:type="dxa" w:w="1680"/>
          </w:tcPr>
          <w:p>
            <w:r>
              <w:t>07</w:t>
            </w:r>
          </w:p>
        </w:tc>
        <w:tc>
          <w:tcPr>
            <w:tcW w:type="dxa" w:w="1680"/>
          </w:tcPr>
          <w:p>
            <w:r>
              <w:t>General questions</w:t>
            </w:r>
          </w:p>
        </w:tc>
        <w:tc>
          <w:tcPr>
            <w:tcW w:type="dxa" w:w="1680"/>
          </w:tcPr>
          <w:p>
            <w:r>
              <w:t>Where do I find additional information about EUSurvey?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07_general_questions__07_where_do_i_find_additional_information_about_eusurvey.docx</w:t>
            </w:r>
          </w:p>
        </w:tc>
      </w:tr>
      <w:tr>
        <w:tc>
          <w:tcPr>
            <w:tcW w:type="dxa" w:w="1680"/>
          </w:tcPr>
          <w:p>
            <w:r>
              <w:t>08</w:t>
            </w:r>
          </w:p>
        </w:tc>
        <w:tc>
          <w:tcPr>
            <w:tcW w:type="dxa" w:w="1680"/>
          </w:tcPr>
          <w:p>
            <w:r>
              <w:t>08</w:t>
            </w:r>
          </w:p>
        </w:tc>
        <w:tc>
          <w:tcPr>
            <w:tcW w:type="dxa" w:w="1680"/>
          </w:tcPr>
          <w:p>
            <w:r>
              <w:t>General questions</w:t>
            </w:r>
          </w:p>
        </w:tc>
        <w:tc>
          <w:tcPr>
            <w:tcW w:type="dxa" w:w="1680"/>
          </w:tcPr>
          <w:p>
            <w:r>
              <w:t>Whom do I contact if there are technical problems with EUSurvey?</w:t>
            </w:r>
          </w:p>
        </w:tc>
        <w:tc>
          <w:tcPr>
            <w:tcW w:type="dxa" w:w="1680"/>
          </w:tcPr>
          <w:p>
            <w:r>
              <w:t>Troubleshooting</w:t>
            </w:r>
          </w:p>
        </w:tc>
        <w:tc>
          <w:tcPr>
            <w:tcW w:type="dxa" w:w="1680"/>
          </w:tcPr>
          <w:p>
            <w:r>
              <w:t>08_general_questions__08_whom_do_i_contact_if_there_are_technical_problems_with_eusurvey.docx</w:t>
            </w:r>
          </w:p>
        </w:tc>
      </w:tr>
      <w:tr>
        <w:tc>
          <w:tcPr>
            <w:tcW w:type="dxa" w:w="1680"/>
          </w:tcPr>
          <w:p>
            <w:r>
              <w:t>09</w:t>
            </w:r>
          </w:p>
        </w:tc>
        <w:tc>
          <w:tcPr>
            <w:tcW w:type="dxa" w:w="1680"/>
          </w:tcPr>
          <w:p>
            <w:r>
              <w:t>09</w:t>
            </w:r>
          </w:p>
        </w:tc>
        <w:tc>
          <w:tcPr>
            <w:tcW w:type="dxa" w:w="1680"/>
          </w:tcPr>
          <w:p>
            <w:r>
              <w:t>General questions</w:t>
            </w:r>
          </w:p>
        </w:tc>
        <w:tc>
          <w:tcPr>
            <w:tcW w:type="dxa" w:w="1680"/>
          </w:tcPr>
          <w:p>
            <w:r>
              <w:t>Whom do I contact if I have new ideas for improving EUSurvey?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09_general_questions__09_whom_do_i_contact_if_i_have_new_ideas_for_improving_eusurvey.docx</w:t>
            </w:r>
          </w:p>
        </w:tc>
      </w:tr>
      <w:tr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General questions</w:t>
            </w:r>
          </w:p>
        </w:tc>
        <w:tc>
          <w:tcPr>
            <w:tcW w:type="dxa" w:w="1680"/>
          </w:tcPr>
          <w:p>
            <w:r>
              <w:t>Which browsers are supported by EUSurvey?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10_general_questions__10_which_browsers_are_supported_by_eusurvey.docx</w:t>
            </w:r>
          </w:p>
        </w:tc>
      </w:tr>
      <w:tr>
        <w:tc>
          <w:tcPr>
            <w:tcW w:type="dxa" w:w="1680"/>
          </w:tcPr>
          <w:p>
            <w:r>
              <w:t>11</w:t>
            </w:r>
          </w:p>
        </w:tc>
        <w:tc>
          <w:tcPr>
            <w:tcW w:type="dxa" w:w="1680"/>
          </w:tcPr>
          <w:p>
            <w:r>
              <w:t>11</w:t>
            </w:r>
          </w:p>
        </w:tc>
        <w:tc>
          <w:tcPr>
            <w:tcW w:type="dxa" w:w="1680"/>
          </w:tcPr>
          <w:p>
            <w:r>
              <w:t>General questions</w:t>
            </w:r>
          </w:p>
        </w:tc>
        <w:tc>
          <w:tcPr>
            <w:tcW w:type="dxa" w:w="1680"/>
          </w:tcPr>
          <w:p>
            <w:r>
              <w:t>EUSurvey disclaimer (for non-EU users only)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11_general_questions__11_eusurvey_disclaimer_for_non_eu_users_only.docx</w:t>
            </w:r>
          </w:p>
        </w:tc>
      </w:tr>
      <w:tr>
        <w:tc>
          <w:tcPr>
            <w:tcW w:type="dxa" w:w="1680"/>
          </w:tcPr>
          <w:p>
            <w:r>
              <w:t>12</w:t>
            </w:r>
          </w:p>
        </w:tc>
        <w:tc>
          <w:tcPr>
            <w:tcW w:type="dxa" w:w="1680"/>
          </w:tcPr>
          <w:p>
            <w:r>
              <w:t>12</w:t>
            </w:r>
          </w:p>
        </w:tc>
        <w:tc>
          <w:tcPr>
            <w:tcW w:type="dxa" w:w="1680"/>
          </w:tcPr>
          <w:p>
            <w:r>
              <w:t>General questions</w:t>
            </w:r>
          </w:p>
        </w:tc>
        <w:tc>
          <w:tcPr>
            <w:tcW w:type="dxa" w:w="1680"/>
          </w:tcPr>
          <w:p>
            <w:r>
              <w:t>Can my participants answer my survey from a mobile device?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12_general_questions__12_can_my_participants_answer_my_survey_from_a_mobile_device.docx</w:t>
            </w:r>
          </w:p>
        </w:tc>
      </w:tr>
      <w:tr>
        <w:tc>
          <w:tcPr>
            <w:tcW w:type="dxa" w:w="1680"/>
          </w:tcPr>
          <w:p>
            <w:r>
              <w:t>13</w:t>
            </w:r>
          </w:p>
        </w:tc>
        <w:tc>
          <w:tcPr>
            <w:tcW w:type="dxa" w:w="1680"/>
          </w:tcPr>
          <w:p>
            <w:r>
              <w:t>13</w:t>
            </w:r>
          </w:p>
        </w:tc>
        <w:tc>
          <w:tcPr>
            <w:tcW w:type="dxa" w:w="1680"/>
          </w:tcPr>
          <w:p>
            <w:r>
              <w:t>General questions</w:t>
            </w:r>
          </w:p>
        </w:tc>
        <w:tc>
          <w:tcPr>
            <w:tcW w:type="dxa" w:w="1680"/>
          </w:tcPr>
          <w:p>
            <w:r>
              <w:t>Is there a minimum screen size?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13_general_questions__13_is_there_a_minimum_screen_size.docx</w:t>
            </w:r>
          </w:p>
        </w:tc>
      </w:tr>
      <w:tr>
        <w:tc>
          <w:tcPr>
            <w:tcW w:type="dxa" w:w="1680"/>
          </w:tcPr>
          <w:p>
            <w:r>
              <w:t>14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Login and EU Login registration</w:t>
            </w:r>
          </w:p>
        </w:tc>
        <w:tc>
          <w:tcPr>
            <w:tcW w:type="dxa" w:w="1680"/>
          </w:tcPr>
          <w:p>
            <w:r>
              <w:t>I have an EU Login account. Do I need to register separately for EUSurvey?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14_login_and_eu_login_registration__01_i_have_an_eu_login_account_do_i_need_to_register_separately_for_eusurvey.docx</w:t>
            </w:r>
          </w:p>
        </w:tc>
      </w:tr>
      <w:tr>
        <w:tc>
          <w:tcPr>
            <w:tcW w:type="dxa" w:w="1680"/>
          </w:tcPr>
          <w:p>
            <w:r>
              <w:t>15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Login and EU Login registration</w:t>
            </w:r>
          </w:p>
        </w:tc>
        <w:tc>
          <w:tcPr>
            <w:tcW w:type="dxa" w:w="1680"/>
          </w:tcPr>
          <w:p>
            <w:r>
              <w:t>How do I connect to EUSurvey?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15_login_and_eu_login_registration__02_how_do_i_connect_to_eusurvey.docx</w:t>
            </w:r>
          </w:p>
        </w:tc>
      </w:tr>
      <w:tr>
        <w:tc>
          <w:tcPr>
            <w:tcW w:type="dxa" w:w="1680"/>
          </w:tcPr>
          <w:p>
            <w:r>
              <w:t>16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Creating a survey</w:t>
            </w:r>
          </w:p>
        </w:tc>
        <w:tc>
          <w:tcPr>
            <w:tcW w:type="dxa" w:w="1680"/>
          </w:tcPr>
          <w:p>
            <w:r>
              <w:t>How do I create a new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16_creating_a_survey__01_how_do_i_create_a_new_survey.docx</w:t>
            </w:r>
          </w:p>
        </w:tc>
      </w:tr>
      <w:tr>
        <w:tc>
          <w:tcPr>
            <w:tcW w:type="dxa" w:w="1680"/>
          </w:tcPr>
          <w:p>
            <w:r>
              <w:t>17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Creating a survey</w:t>
            </w:r>
          </w:p>
        </w:tc>
        <w:tc>
          <w:tcPr>
            <w:tcW w:type="dxa" w:w="1680"/>
          </w:tcPr>
          <w:p>
            <w:r>
              <w:t>What type of surveys can I create?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17_creating_a_survey__02_what_type_of_surveys_can_i_create.docx</w:t>
            </w:r>
          </w:p>
        </w:tc>
      </w:tr>
      <w:tr>
        <w:tc>
          <w:tcPr>
            <w:tcW w:type="dxa" w:w="1680"/>
          </w:tcPr>
          <w:p>
            <w:r>
              <w:t>18</w:t>
            </w:r>
          </w:p>
        </w:tc>
        <w:tc>
          <w:tcPr>
            <w:tcW w:type="dxa" w:w="1680"/>
          </w:tcPr>
          <w:p>
            <w:r>
              <w:t>03</w:t>
            </w:r>
          </w:p>
        </w:tc>
        <w:tc>
          <w:tcPr>
            <w:tcW w:type="dxa" w:w="1680"/>
          </w:tcPr>
          <w:p>
            <w:r>
              <w:t>Creating a survey</w:t>
            </w:r>
          </w:p>
        </w:tc>
        <w:tc>
          <w:tcPr>
            <w:tcW w:type="dxa" w:w="1680"/>
          </w:tcPr>
          <w:p>
            <w:r>
              <w:t>How do I import an existing survey from my computer?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18_creating_a_survey__03_how_do_i_import_an_existing_survey_from_my_computer.docx</w:t>
            </w:r>
          </w:p>
        </w:tc>
      </w:tr>
      <w:tr>
        <w:tc>
          <w:tcPr>
            <w:tcW w:type="dxa" w:w="1680"/>
          </w:tcPr>
          <w:p>
            <w:r>
              <w:t>19</w:t>
            </w:r>
          </w:p>
        </w:tc>
        <w:tc>
          <w:tcPr>
            <w:tcW w:type="dxa" w:w="1680"/>
          </w:tcPr>
          <w:p>
            <w:r>
              <w:t>04</w:t>
            </w:r>
          </w:p>
        </w:tc>
        <w:tc>
          <w:tcPr>
            <w:tcW w:type="dxa" w:w="1680"/>
          </w:tcPr>
          <w:p>
            <w:r>
              <w:t>Creating a survey</w:t>
            </w:r>
          </w:p>
        </w:tc>
        <w:tc>
          <w:tcPr>
            <w:tcW w:type="dxa" w:w="1680"/>
          </w:tcPr>
          <w:p>
            <w:r>
              <w:t>Where can I find all surveys that I have created?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19_creating_a_survey__04_where_can_i_find_all_surveys_that_i_have_created.docx</w:t>
            </w:r>
          </w:p>
        </w:tc>
      </w:tr>
      <w:tr>
        <w:tc>
          <w:tcPr>
            <w:tcW w:type="dxa" w:w="1680"/>
          </w:tcPr>
          <w:p>
            <w:r>
              <w:t>20</w:t>
            </w:r>
          </w:p>
        </w:tc>
        <w:tc>
          <w:tcPr>
            <w:tcW w:type="dxa" w:w="1680"/>
          </w:tcPr>
          <w:p>
            <w:r>
              <w:t>05</w:t>
            </w:r>
          </w:p>
        </w:tc>
        <w:tc>
          <w:tcPr>
            <w:tcW w:type="dxa" w:w="1680"/>
          </w:tcPr>
          <w:p>
            <w:r>
              <w:t>Creating a survey</w:t>
            </w:r>
          </w:p>
        </w:tc>
        <w:tc>
          <w:tcPr>
            <w:tcW w:type="dxa" w:w="1680"/>
          </w:tcPr>
          <w:p>
            <w:r>
              <w:t>How do I open an existing survey for editing, etc.?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20_creating_a_survey__05_how_do_i_open_an_existing_survey_for_editing_etc.docx</w:t>
            </w:r>
          </w:p>
        </w:tc>
      </w:tr>
      <w:tr>
        <w:tc>
          <w:tcPr>
            <w:tcW w:type="dxa" w:w="1680"/>
          </w:tcPr>
          <w:p>
            <w:r>
              <w:t>21</w:t>
            </w:r>
          </w:p>
        </w:tc>
        <w:tc>
          <w:tcPr>
            <w:tcW w:type="dxa" w:w="1680"/>
          </w:tcPr>
          <w:p>
            <w:r>
              <w:t>06</w:t>
            </w:r>
          </w:p>
        </w:tc>
        <w:tc>
          <w:tcPr>
            <w:tcW w:type="dxa" w:w="1680"/>
          </w:tcPr>
          <w:p>
            <w:r>
              <w:t>Creating a survey</w:t>
            </w:r>
          </w:p>
        </w:tc>
        <w:tc>
          <w:tcPr>
            <w:tcW w:type="dxa" w:w="1680"/>
          </w:tcPr>
          <w:p>
            <w:r>
              <w:t>How do I export an existing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21_creating_a_survey__06_how_do_i_export_an_existing_survey.docx</w:t>
            </w:r>
          </w:p>
        </w:tc>
      </w:tr>
      <w:tr>
        <w:tc>
          <w:tcPr>
            <w:tcW w:type="dxa" w:w="1680"/>
          </w:tcPr>
          <w:p>
            <w:r>
              <w:t>22</w:t>
            </w:r>
          </w:p>
        </w:tc>
        <w:tc>
          <w:tcPr>
            <w:tcW w:type="dxa" w:w="1680"/>
          </w:tcPr>
          <w:p>
            <w:r>
              <w:t>07</w:t>
            </w:r>
          </w:p>
        </w:tc>
        <w:tc>
          <w:tcPr>
            <w:tcW w:type="dxa" w:w="1680"/>
          </w:tcPr>
          <w:p>
            <w:r>
              <w:t>Creating a survey</w:t>
            </w:r>
          </w:p>
        </w:tc>
        <w:tc>
          <w:tcPr>
            <w:tcW w:type="dxa" w:w="1680"/>
          </w:tcPr>
          <w:p>
            <w:r>
              <w:t>How do I copy an existing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22_creating_a_survey__07_how_do_i_copy_an_existing_survey.docx</w:t>
            </w:r>
          </w:p>
        </w:tc>
      </w:tr>
      <w:tr>
        <w:tc>
          <w:tcPr>
            <w:tcW w:type="dxa" w:w="1680"/>
          </w:tcPr>
          <w:p>
            <w:r>
              <w:t>23</w:t>
            </w:r>
          </w:p>
        </w:tc>
        <w:tc>
          <w:tcPr>
            <w:tcW w:type="dxa" w:w="1680"/>
          </w:tcPr>
          <w:p>
            <w:r>
              <w:t>08</w:t>
            </w:r>
          </w:p>
        </w:tc>
        <w:tc>
          <w:tcPr>
            <w:tcW w:type="dxa" w:w="1680"/>
          </w:tcPr>
          <w:p>
            <w:r>
              <w:t>Creating a survey</w:t>
            </w:r>
          </w:p>
        </w:tc>
        <w:tc>
          <w:tcPr>
            <w:tcW w:type="dxa" w:w="1680"/>
          </w:tcPr>
          <w:p>
            <w:r>
              <w:t>How do I remove an existing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23_creating_a_survey__08_how_do_i_remove_an_existing_survey.docx</w:t>
            </w:r>
          </w:p>
        </w:tc>
      </w:tr>
      <w:tr>
        <w:tc>
          <w:tcPr>
            <w:tcW w:type="dxa" w:w="1680"/>
          </w:tcPr>
          <w:p>
            <w:r>
              <w:t>24</w:t>
            </w:r>
          </w:p>
        </w:tc>
        <w:tc>
          <w:tcPr>
            <w:tcW w:type="dxa" w:w="1680"/>
          </w:tcPr>
          <w:p>
            <w:r>
              <w:t>09</w:t>
            </w:r>
          </w:p>
        </w:tc>
        <w:tc>
          <w:tcPr>
            <w:tcW w:type="dxa" w:w="1680"/>
          </w:tcPr>
          <w:p>
            <w:r>
              <w:t>Creating a survey</w:t>
            </w:r>
          </w:p>
        </w:tc>
        <w:tc>
          <w:tcPr>
            <w:tcW w:type="dxa" w:w="1680"/>
          </w:tcPr>
          <w:p>
            <w:r>
              <w:t>How do I create WCAG compliant questionnaires with EUSurvey?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24_creating_a_survey__09_how_do_i_create_wcag_compliant_questionnaires_with_eusurvey.docx</w:t>
            </w:r>
          </w:p>
        </w:tc>
      </w:tr>
      <w:tr>
        <w:tc>
          <w:tcPr>
            <w:tcW w:type="dxa" w:w="1680"/>
          </w:tcPr>
          <w:p>
            <w:r>
              <w:t>25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Creating a survey</w:t>
            </w:r>
          </w:p>
        </w:tc>
        <w:tc>
          <w:tcPr>
            <w:tcW w:type="dxa" w:w="1680"/>
          </w:tcPr>
          <w:p>
            <w:r>
              <w:t>What is the 'Motivation popup' and how to use it?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25_creating_a_survey__10_what_is_the_motivation_popup_and_how_to_use_it.docx</w:t>
            </w:r>
          </w:p>
        </w:tc>
      </w:tr>
      <w:tr>
        <w:tc>
          <w:tcPr>
            <w:tcW w:type="dxa" w:w="1680"/>
          </w:tcPr>
          <w:p>
            <w:r>
              <w:t>26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How do I start the Editor?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26_editing_a_survey__01_how_do_i_start_the_editor.docx</w:t>
            </w:r>
          </w:p>
        </w:tc>
      </w:tr>
      <w:tr>
        <w:tc>
          <w:tcPr>
            <w:tcW w:type="dxa" w:w="1680"/>
          </w:tcPr>
          <w:p>
            <w:r>
              <w:t>27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How do I create a questionnaire via the EUSurvey editor?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27_editing_a_survey__02_how_do_i_create_a_questionnaire_via_the_eusurvey_editor.docx</w:t>
            </w:r>
          </w:p>
        </w:tc>
      </w:tr>
      <w:tr>
        <w:tc>
          <w:tcPr>
            <w:tcW w:type="dxa" w:w="1680"/>
          </w:tcPr>
          <w:p>
            <w:r>
              <w:t>28</w:t>
            </w:r>
          </w:p>
        </w:tc>
        <w:tc>
          <w:tcPr>
            <w:tcW w:type="dxa" w:w="1680"/>
          </w:tcPr>
          <w:p>
            <w:r>
              <w:t>03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How do I add or remove questions to my questionnaire?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28_editing_a_survey__03_how_do_i_add_or_remove_questions_to_my_questionnaire.docx</w:t>
            </w:r>
          </w:p>
        </w:tc>
      </w:tr>
      <w:tr>
        <w:tc>
          <w:tcPr>
            <w:tcW w:type="dxa" w:w="1680"/>
          </w:tcPr>
          <w:p>
            <w:r>
              <w:t>29</w:t>
            </w:r>
          </w:p>
        </w:tc>
        <w:tc>
          <w:tcPr>
            <w:tcW w:type="dxa" w:w="1680"/>
          </w:tcPr>
          <w:p>
            <w:r>
              <w:t>04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How do I edit elements in my questionnaire?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29_editing_a_survey__04_how_do_i_edit_elements_in_my_questionnaire.docx</w:t>
            </w:r>
          </w:p>
        </w:tc>
      </w:tr>
      <w:tr>
        <w:tc>
          <w:tcPr>
            <w:tcW w:type="dxa" w:w="1680"/>
          </w:tcPr>
          <w:p>
            <w:r>
              <w:t>30</w:t>
            </w:r>
          </w:p>
        </w:tc>
        <w:tc>
          <w:tcPr>
            <w:tcW w:type="dxa" w:w="1680"/>
          </w:tcPr>
          <w:p>
            <w:r>
              <w:t>05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How do I copy items?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30_editing_a_survey__05_how_do_i_copy_items.docx</w:t>
            </w:r>
          </w:p>
        </w:tc>
      </w:tr>
      <w:tr>
        <w:tc>
          <w:tcPr>
            <w:tcW w:type="dxa" w:w="1680"/>
          </w:tcPr>
          <w:p>
            <w:r>
              <w:t>31</w:t>
            </w:r>
          </w:p>
        </w:tc>
        <w:tc>
          <w:tcPr>
            <w:tcW w:type="dxa" w:w="1680"/>
          </w:tcPr>
          <w:p>
            <w:r>
              <w:t>06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How do I add or remove possible answers in choice questions?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31_editing_a_survey__06_how_do_i_add_or_remove_possible_answers_in_choice_questions.docx</w:t>
            </w:r>
          </w:p>
        </w:tc>
      </w:tr>
      <w:tr>
        <w:tc>
          <w:tcPr>
            <w:tcW w:type="dxa" w:w="1680"/>
          </w:tcPr>
          <w:p>
            <w:r>
              <w:t>32</w:t>
            </w:r>
          </w:p>
        </w:tc>
        <w:tc>
          <w:tcPr>
            <w:tcW w:type="dxa" w:w="1680"/>
          </w:tcPr>
          <w:p>
            <w:r>
              <w:t>07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Can I make a question mandatory?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32_editing_a_survey__07_can_i_make_a_question_mandatory.docx</w:t>
            </w:r>
          </w:p>
        </w:tc>
      </w:tr>
      <w:tr>
        <w:tc>
          <w:tcPr>
            <w:tcW w:type="dxa" w:w="1680"/>
          </w:tcPr>
          <w:p>
            <w:r>
              <w:t>33</w:t>
            </w:r>
          </w:p>
        </w:tc>
        <w:tc>
          <w:tcPr>
            <w:tcW w:type="dxa" w:w="1680"/>
          </w:tcPr>
          <w:p>
            <w:r>
              <w:t>08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How do I move items within the questionnaire?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33_editing_a_survey__08_how_do_i_move_items_within_the_questionnaire.docx</w:t>
            </w:r>
          </w:p>
        </w:tc>
      </w:tr>
      <w:tr>
        <w:tc>
          <w:tcPr>
            <w:tcW w:type="dxa" w:w="1680"/>
          </w:tcPr>
          <w:p>
            <w:r>
              <w:t>34</w:t>
            </w:r>
          </w:p>
        </w:tc>
        <w:tc>
          <w:tcPr>
            <w:tcW w:type="dxa" w:w="1680"/>
          </w:tcPr>
          <w:p>
            <w:r>
              <w:t>09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How do I use the visibility feature (dependencies)?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34_editing_a_survey__09_how_do_i_use_the_visibility_feature_dependencies.docx</w:t>
            </w:r>
          </w:p>
        </w:tc>
      </w:tr>
      <w:tr>
        <w:tc>
          <w:tcPr>
            <w:tcW w:type="dxa" w:w="1680"/>
          </w:tcPr>
          <w:p>
            <w:r>
              <w:t>35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Can I generate the order of answers in a single or multiple choice question?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35_editing_a_survey__10_can_i_generate_the_order_of_answers_in_a_single_or_multiple_choice_question.docx</w:t>
            </w:r>
          </w:p>
        </w:tc>
      </w:tr>
      <w:tr>
        <w:tc>
          <w:tcPr>
            <w:tcW w:type="dxa" w:w="1680"/>
          </w:tcPr>
          <w:p>
            <w:r>
              <w:t>36</w:t>
            </w:r>
          </w:p>
        </w:tc>
        <w:tc>
          <w:tcPr>
            <w:tcW w:type="dxa" w:w="1680"/>
          </w:tcPr>
          <w:p>
            <w:r>
              <w:t>11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How do I give other users permission to edit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36_editing_a_survey__11_how_do_i_give_other_users_permission_to_edit_my_survey.docx</w:t>
            </w:r>
          </w:p>
        </w:tc>
      </w:tr>
      <w:tr>
        <w:tc>
          <w:tcPr>
            <w:tcW w:type="dxa" w:w="1680"/>
          </w:tcPr>
          <w:p>
            <w:r>
              <w:t>37</w:t>
            </w:r>
          </w:p>
        </w:tc>
        <w:tc>
          <w:tcPr>
            <w:tcW w:type="dxa" w:w="1680"/>
          </w:tcPr>
          <w:p>
            <w:r>
              <w:t>12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Which languages are supported by the application?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37_editing_a_survey__12_which_languages_are_supported_by_the_application.docx</w:t>
            </w:r>
          </w:p>
        </w:tc>
      </w:tr>
      <w:tr>
        <w:tc>
          <w:tcPr>
            <w:tcW w:type="dxa" w:w="1680"/>
          </w:tcPr>
          <w:p>
            <w:r>
              <w:t>38</w:t>
            </w:r>
          </w:p>
        </w:tc>
        <w:tc>
          <w:tcPr>
            <w:tcW w:type="dxa" w:w="1680"/>
          </w:tcPr>
          <w:p>
            <w:r>
              <w:t>13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So why UTF-8 and which fonts should be used?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38_editing_a_survey__13_so_why_utf_8_and_which_fonts_should_be_used.docx</w:t>
            </w:r>
          </w:p>
        </w:tc>
      </w:tr>
      <w:tr>
        <w:tc>
          <w:tcPr>
            <w:tcW w:type="dxa" w:w="1680"/>
          </w:tcPr>
          <w:p>
            <w:r>
              <w:t>39</w:t>
            </w:r>
          </w:p>
        </w:tc>
        <w:tc>
          <w:tcPr>
            <w:tcW w:type="dxa" w:w="1680"/>
          </w:tcPr>
          <w:p>
            <w:r>
              <w:t>14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Complexity indicator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39_editing_a_survey__14_complexity_indicator.docx</w:t>
            </w:r>
          </w:p>
        </w:tc>
      </w:tr>
      <w:tr>
        <w:tc>
          <w:tcPr>
            <w:tcW w:type="dxa" w:w="1680"/>
          </w:tcPr>
          <w:p>
            <w:r>
              <w:t>40</w:t>
            </w:r>
          </w:p>
        </w:tc>
        <w:tc>
          <w:tcPr>
            <w:tcW w:type="dxa" w:w="1680"/>
          </w:tcPr>
          <w:p>
            <w:r>
              <w:t>15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What is the contribution ID?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40_editing_a_survey__15_what_is_the_contribution_id.docx</w:t>
            </w:r>
          </w:p>
        </w:tc>
      </w:tr>
      <w:tr>
        <w:tc>
          <w:tcPr>
            <w:tcW w:type="dxa" w:w="1680"/>
          </w:tcPr>
          <w:p>
            <w:r>
              <w:t>41</w:t>
            </w:r>
          </w:p>
        </w:tc>
        <w:tc>
          <w:tcPr>
            <w:tcW w:type="dxa" w:w="1680"/>
          </w:tcPr>
          <w:p>
            <w:r>
              <w:t>16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How can I find a contribution from the results using a contribution ID?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41_editing_a_survey__16_how_can_i_find_a_contribution_from_the_results_using_a_contribution_id.docx</w:t>
            </w:r>
          </w:p>
        </w:tc>
      </w:tr>
      <w:tr>
        <w:tc>
          <w:tcPr>
            <w:tcW w:type="dxa" w:w="1680"/>
          </w:tcPr>
          <w:p>
            <w:r>
              <w:t>42</w:t>
            </w:r>
          </w:p>
        </w:tc>
        <w:tc>
          <w:tcPr>
            <w:tcW w:type="dxa" w:w="1680"/>
          </w:tcPr>
          <w:p>
            <w:r>
              <w:t>17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Formula field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42_editing_a_survey__17_formula_field.docx</w:t>
            </w:r>
          </w:p>
        </w:tc>
      </w:tr>
      <w:tr>
        <w:tc>
          <w:tcPr>
            <w:tcW w:type="dxa" w:w="1680"/>
          </w:tcPr>
          <w:p>
            <w:r>
              <w:t>43</w:t>
            </w:r>
          </w:p>
        </w:tc>
        <w:tc>
          <w:tcPr>
            <w:tcW w:type="dxa" w:w="1680"/>
          </w:tcPr>
          <w:p>
            <w:r>
              <w:t>18</w:t>
            </w:r>
          </w:p>
        </w:tc>
        <w:tc>
          <w:tcPr>
            <w:tcW w:type="dxa" w:w="1680"/>
          </w:tcPr>
          <w:p>
            <w:r>
              <w:t>Editing a survey</w:t>
            </w:r>
          </w:p>
        </w:tc>
        <w:tc>
          <w:tcPr>
            <w:tcW w:type="dxa" w:w="1680"/>
          </w:tcPr>
          <w:p>
            <w:r>
              <w:t>Complex Table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43_editing_a_survey__18_complex_table.docx</w:t>
            </w:r>
          </w:p>
        </w:tc>
      </w:tr>
      <w:tr>
        <w:tc>
          <w:tcPr>
            <w:tcW w:type="dxa" w:w="1680"/>
          </w:tcPr>
          <w:p>
            <w:r>
              <w:t>44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Survey security</w:t>
            </w:r>
          </w:p>
        </w:tc>
        <w:tc>
          <w:tcPr>
            <w:tcW w:type="dxa" w:w="1680"/>
          </w:tcPr>
          <w:p>
            <w:r>
              <w:t>How do I restrict access to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44_survey_security__01_how_do_i_restrict_access_to_my_survey.docx</w:t>
            </w:r>
          </w:p>
        </w:tc>
      </w:tr>
      <w:tr>
        <w:tc>
          <w:tcPr>
            <w:tcW w:type="dxa" w:w="1680"/>
          </w:tcPr>
          <w:p>
            <w:r>
              <w:t>45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Survey security</w:t>
            </w:r>
          </w:p>
        </w:tc>
        <w:tc>
          <w:tcPr>
            <w:tcW w:type="dxa" w:w="1680"/>
          </w:tcPr>
          <w:p>
            <w:r>
              <w:t>How do I set a password for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45_survey_security__02_how_do_i_set_a_password_for_my_survey.docx</w:t>
            </w:r>
          </w:p>
        </w:tc>
      </w:tr>
      <w:tr>
        <w:tc>
          <w:tcPr>
            <w:tcW w:type="dxa" w:w="1680"/>
          </w:tcPr>
          <w:p>
            <w:r>
              <w:t>46</w:t>
            </w:r>
          </w:p>
        </w:tc>
        <w:tc>
          <w:tcPr>
            <w:tcW w:type="dxa" w:w="1680"/>
          </w:tcPr>
          <w:p>
            <w:r>
              <w:t>03</w:t>
            </w:r>
          </w:p>
        </w:tc>
        <w:tc>
          <w:tcPr>
            <w:tcW w:type="dxa" w:w="1680"/>
          </w:tcPr>
          <w:p>
            <w:r>
              <w:t>Survey security</w:t>
            </w:r>
          </w:p>
        </w:tc>
        <w:tc>
          <w:tcPr>
            <w:tcW w:type="dxa" w:w="1680"/>
          </w:tcPr>
          <w:p>
            <w:r>
              <w:t>How do I ensure that a user does not submit more than a defined number of contributions to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46_survey_security__03_how_do_i_ensure_that_a_user_does_not_submit_more_than_a_defined_number_of_contri.docx</w:t>
            </w:r>
          </w:p>
        </w:tc>
      </w:tr>
      <w:tr>
        <w:tc>
          <w:tcPr>
            <w:tcW w:type="dxa" w:w="1680"/>
          </w:tcPr>
          <w:p>
            <w:r>
              <w:t>47</w:t>
            </w:r>
          </w:p>
        </w:tc>
        <w:tc>
          <w:tcPr>
            <w:tcW w:type="dxa" w:w="1680"/>
          </w:tcPr>
          <w:p>
            <w:r>
              <w:t>04</w:t>
            </w:r>
          </w:p>
        </w:tc>
        <w:tc>
          <w:tcPr>
            <w:tcW w:type="dxa" w:w="1680"/>
          </w:tcPr>
          <w:p>
            <w:r>
              <w:t>Survey security</w:t>
            </w:r>
          </w:p>
        </w:tc>
        <w:tc>
          <w:tcPr>
            <w:tcW w:type="dxa" w:w="1680"/>
          </w:tcPr>
          <w:p>
            <w:r>
              <w:t>What do I do to prevent robots from submitting multiple contributions to my survey?</w:t>
            </w:r>
          </w:p>
        </w:tc>
        <w:tc>
          <w:tcPr>
            <w:tcW w:type="dxa" w:w="1680"/>
          </w:tcPr>
          <w:p>
            <w:r>
              <w:t>Troubleshooting</w:t>
            </w:r>
          </w:p>
        </w:tc>
        <w:tc>
          <w:tcPr>
            <w:tcW w:type="dxa" w:w="1680"/>
          </w:tcPr>
          <w:p>
            <w:r>
              <w:t>47_survey_security__04_what_do_i_do_to_prevent_robots_from_submitting_multiple_contributions_to_my_surv.docx</w:t>
            </w:r>
          </w:p>
        </w:tc>
      </w:tr>
      <w:tr>
        <w:tc>
          <w:tcPr>
            <w:tcW w:type="dxa" w:w="1680"/>
          </w:tcPr>
          <w:p>
            <w:r>
              <w:t>48</w:t>
            </w:r>
          </w:p>
        </w:tc>
        <w:tc>
          <w:tcPr>
            <w:tcW w:type="dxa" w:w="1680"/>
          </w:tcPr>
          <w:p>
            <w:r>
              <w:t>05</w:t>
            </w:r>
          </w:p>
        </w:tc>
        <w:tc>
          <w:tcPr>
            <w:tcW w:type="dxa" w:w="1680"/>
          </w:tcPr>
          <w:p>
            <w:r>
              <w:t>Survey security</w:t>
            </w:r>
          </w:p>
        </w:tc>
        <w:tc>
          <w:tcPr>
            <w:tcW w:type="dxa" w:w="1680"/>
          </w:tcPr>
          <w:p>
            <w:r>
              <w:t>Can I enable survey respondents to access their contribution after submission?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48_survey_security__05_can_i_enable_survey_respondents_to_access_their_contribution_after_submission.docx</w:t>
            </w:r>
          </w:p>
        </w:tc>
      </w:tr>
      <w:tr>
        <w:tc>
          <w:tcPr>
            <w:tcW w:type="dxa" w:w="1680"/>
          </w:tcPr>
          <w:p>
            <w:r>
              <w:t>49</w:t>
            </w:r>
          </w:p>
        </w:tc>
        <w:tc>
          <w:tcPr>
            <w:tcW w:type="dxa" w:w="1680"/>
          </w:tcPr>
          <w:p>
            <w:r>
              <w:t>06</w:t>
            </w:r>
          </w:p>
        </w:tc>
        <w:tc>
          <w:tcPr>
            <w:tcW w:type="dxa" w:w="1680"/>
          </w:tcPr>
          <w:p>
            <w:r>
              <w:t>Survey security</w:t>
            </w:r>
          </w:p>
        </w:tc>
        <w:tc>
          <w:tcPr>
            <w:tcW w:type="dxa" w:w="1680"/>
          </w:tcPr>
          <w:p>
            <w:r>
              <w:t>How can I allow participants to print or download their contribution?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49_survey_security__06_how_can_i_allow_participants_to_print_or_download_their_contribution.docx</w:t>
            </w:r>
          </w:p>
        </w:tc>
      </w:tr>
      <w:tr>
        <w:tc>
          <w:tcPr>
            <w:tcW w:type="dxa" w:w="1680"/>
          </w:tcPr>
          <w:p>
            <w:r>
              <w:t>50</w:t>
            </w:r>
          </w:p>
        </w:tc>
        <w:tc>
          <w:tcPr>
            <w:tcW w:type="dxa" w:w="1680"/>
          </w:tcPr>
          <w:p>
            <w:r>
              <w:t>07</w:t>
            </w:r>
          </w:p>
        </w:tc>
        <w:tc>
          <w:tcPr>
            <w:tcW w:type="dxa" w:w="1680"/>
          </w:tcPr>
          <w:p>
            <w:r>
              <w:t>Survey security</w:t>
            </w:r>
          </w:p>
        </w:tc>
        <w:tc>
          <w:tcPr>
            <w:tcW w:type="dxa" w:w="1680"/>
          </w:tcPr>
          <w:p>
            <w:r>
              <w:t>How can I allow participants to change (edit) their contribution?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50_survey_security__07_how_can_i_allow_participants_to_change_edit_their_contribution.docx</w:t>
            </w:r>
          </w:p>
        </w:tc>
      </w:tr>
      <w:tr>
        <w:tc>
          <w:tcPr>
            <w:tcW w:type="dxa" w:w="1680"/>
          </w:tcPr>
          <w:p>
            <w:r>
              <w:t>51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Testing a survey</w:t>
            </w:r>
          </w:p>
        </w:tc>
        <w:tc>
          <w:tcPr>
            <w:tcW w:type="dxa" w:w="1680"/>
          </w:tcPr>
          <w:p>
            <w:r>
              <w:t>Can I see how my survey will behave after it has been published?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51_testing_a_survey__01_can_i_see_how_my_survey_will_behave_after_it_has_been_published.docx</w:t>
            </w:r>
          </w:p>
        </w:tc>
      </w:tr>
      <w:tr>
        <w:tc>
          <w:tcPr>
            <w:tcW w:type="dxa" w:w="1680"/>
          </w:tcPr>
          <w:p>
            <w:r>
              <w:t>52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Testing a survey</w:t>
            </w:r>
          </w:p>
        </w:tc>
        <w:tc>
          <w:tcPr>
            <w:tcW w:type="dxa" w:w="1680"/>
          </w:tcPr>
          <w:p>
            <w:r>
              <w:t>How can my colleagues test my survey before it is published?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52_testing_a_survey__02_how_can_my_colleagues_test_my_survey_before_it_is_published.docx</w:t>
            </w:r>
          </w:p>
        </w:tc>
      </w:tr>
      <w:tr>
        <w:tc>
          <w:tcPr>
            <w:tcW w:type="dxa" w:w="1680"/>
          </w:tcPr>
          <w:p>
            <w:r>
              <w:t>53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Translations</w:t>
            </w:r>
          </w:p>
        </w:tc>
        <w:tc>
          <w:tcPr>
            <w:tcW w:type="dxa" w:w="1680"/>
          </w:tcPr>
          <w:p>
            <w:r>
              <w:t>How do I translate a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53_translations__01_how_do_i_translate_a_survey.docx</w:t>
            </w:r>
          </w:p>
        </w:tc>
      </w:tr>
      <w:tr>
        <w:tc>
          <w:tcPr>
            <w:tcW w:type="dxa" w:w="1680"/>
          </w:tcPr>
          <w:p>
            <w:r>
              <w:t>54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Translations</w:t>
            </w:r>
          </w:p>
        </w:tc>
        <w:tc>
          <w:tcPr>
            <w:tcW w:type="dxa" w:w="1680"/>
          </w:tcPr>
          <w:p>
            <w:r>
              <w:t>How can I upload an existing translation to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54_translations__02_how_can_i_upload_an_existing_translation_to_my_survey.docx</w:t>
            </w:r>
          </w:p>
        </w:tc>
      </w:tr>
      <w:tr>
        <w:tc>
          <w:tcPr>
            <w:tcW w:type="dxa" w:w="1680"/>
          </w:tcPr>
          <w:p>
            <w:r>
              <w:t>55</w:t>
            </w:r>
          </w:p>
        </w:tc>
        <w:tc>
          <w:tcPr>
            <w:tcW w:type="dxa" w:w="1680"/>
          </w:tcPr>
          <w:p>
            <w:r>
              <w:t>03</w:t>
            </w:r>
          </w:p>
        </w:tc>
        <w:tc>
          <w:tcPr>
            <w:tcW w:type="dxa" w:w="1680"/>
          </w:tcPr>
          <w:p>
            <w:r>
              <w:t>Translations</w:t>
            </w:r>
          </w:p>
        </w:tc>
        <w:tc>
          <w:tcPr>
            <w:tcW w:type="dxa" w:w="1680"/>
          </w:tcPr>
          <w:p>
            <w:r>
              <w:t>Can I edit an existing translation online?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55_translations__03_can_i_edit_an_existing_translation_online.docx</w:t>
            </w:r>
          </w:p>
        </w:tc>
      </w:tr>
      <w:tr>
        <w:tc>
          <w:tcPr>
            <w:tcW w:type="dxa" w:w="1680"/>
          </w:tcPr>
          <w:p>
            <w:r>
              <w:t>56</w:t>
            </w:r>
          </w:p>
        </w:tc>
        <w:tc>
          <w:tcPr>
            <w:tcW w:type="dxa" w:w="1680"/>
          </w:tcPr>
          <w:p>
            <w:r>
              <w:t>04</w:t>
            </w:r>
          </w:p>
        </w:tc>
        <w:tc>
          <w:tcPr>
            <w:tcW w:type="dxa" w:w="1680"/>
          </w:tcPr>
          <w:p>
            <w:r>
              <w:t>Translations</w:t>
            </w:r>
          </w:p>
        </w:tc>
        <w:tc>
          <w:tcPr>
            <w:tcW w:type="dxa" w:w="1680"/>
          </w:tcPr>
          <w:p>
            <w:r>
              <w:t>Can I create my translations offline?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56_translations__04_can_i_create_my_translations_offline.docx</w:t>
            </w:r>
          </w:p>
        </w:tc>
      </w:tr>
      <w:tr>
        <w:tc>
          <w:tcPr>
            <w:tcW w:type="dxa" w:w="1680"/>
          </w:tcPr>
          <w:p>
            <w:r>
              <w:t>57</w:t>
            </w:r>
          </w:p>
        </w:tc>
        <w:tc>
          <w:tcPr>
            <w:tcW w:type="dxa" w:w="1680"/>
          </w:tcPr>
          <w:p>
            <w:r>
              <w:t>05</w:t>
            </w:r>
          </w:p>
        </w:tc>
        <w:tc>
          <w:tcPr>
            <w:tcW w:type="dxa" w:w="1680"/>
          </w:tcPr>
          <w:p>
            <w:r>
              <w:t>Translations</w:t>
            </w:r>
          </w:p>
        </w:tc>
        <w:tc>
          <w:tcPr>
            <w:tcW w:type="dxa" w:w="1680"/>
          </w:tcPr>
          <w:p>
            <w:r>
              <w:t>How do I publish or unpublish translations and resolve incomplete translations?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57_translations__05_how_do_i_publish_or_unpublish_translations_and_resolve_incomplete_translations.docx</w:t>
            </w:r>
          </w:p>
        </w:tc>
      </w:tr>
      <w:tr>
        <w:tc>
          <w:tcPr>
            <w:tcW w:type="dxa" w:w="1680"/>
          </w:tcPr>
          <w:p>
            <w:r>
              <w:t>58</w:t>
            </w:r>
          </w:p>
        </w:tc>
        <w:tc>
          <w:tcPr>
            <w:tcW w:type="dxa" w:w="1680"/>
          </w:tcPr>
          <w:p>
            <w:r>
              <w:t>06</w:t>
            </w:r>
          </w:p>
        </w:tc>
        <w:tc>
          <w:tcPr>
            <w:tcW w:type="dxa" w:w="1680"/>
          </w:tcPr>
          <w:p>
            <w:r>
              <w:t>Translations</w:t>
            </w:r>
          </w:p>
        </w:tc>
        <w:tc>
          <w:tcPr>
            <w:tcW w:type="dxa" w:w="1680"/>
          </w:tcPr>
          <w:p>
            <w:r>
              <w:t>Can I upload a translation in a non-European language?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58_translations__06_can_i_upload_a_translation_in_a_non_european_language.docx</w:t>
            </w:r>
          </w:p>
        </w:tc>
      </w:tr>
      <w:tr>
        <w:tc>
          <w:tcPr>
            <w:tcW w:type="dxa" w:w="1680"/>
          </w:tcPr>
          <w:p>
            <w:r>
              <w:t>59</w:t>
            </w:r>
          </w:p>
        </w:tc>
        <w:tc>
          <w:tcPr>
            <w:tcW w:type="dxa" w:w="1680"/>
          </w:tcPr>
          <w:p>
            <w:r>
              <w:t>07</w:t>
            </w:r>
          </w:p>
        </w:tc>
        <w:tc>
          <w:tcPr>
            <w:tcW w:type="dxa" w:w="1680"/>
          </w:tcPr>
          <w:p>
            <w:r>
              <w:t>Translations</w:t>
            </w:r>
          </w:p>
        </w:tc>
        <w:tc>
          <w:tcPr>
            <w:tcW w:type="dxa" w:w="1680"/>
          </w:tcPr>
          <w:p>
            <w:r>
              <w:t>What does 'Request Machine Translation' mean?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59_translations__07_what_does_request_machine_translation_mean.docx</w:t>
            </w:r>
          </w:p>
        </w:tc>
      </w:tr>
      <w:tr>
        <w:tc>
          <w:tcPr>
            <w:tcW w:type="dxa" w:w="1680"/>
          </w:tcPr>
          <w:p>
            <w:r>
              <w:t>60</w:t>
            </w:r>
          </w:p>
        </w:tc>
        <w:tc>
          <w:tcPr>
            <w:tcW w:type="dxa" w:w="1680"/>
          </w:tcPr>
          <w:p>
            <w:r>
              <w:t>08</w:t>
            </w:r>
          </w:p>
        </w:tc>
        <w:tc>
          <w:tcPr>
            <w:tcW w:type="dxa" w:w="1680"/>
          </w:tcPr>
          <w:p>
            <w:r>
              <w:t>Translations</w:t>
            </w:r>
          </w:p>
        </w:tc>
        <w:tc>
          <w:tcPr>
            <w:tcW w:type="dxa" w:w="1680"/>
          </w:tcPr>
          <w:p>
            <w:r>
              <w:t>Instructions for EU staff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60_translations__08_instructions_for_eu_staff.docx</w:t>
            </w:r>
          </w:p>
        </w:tc>
      </w:tr>
      <w:tr>
        <w:tc>
          <w:tcPr>
            <w:tcW w:type="dxa" w:w="1680"/>
          </w:tcPr>
          <w:p>
            <w:r>
              <w:t>61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Publishing a survey</w:t>
            </w:r>
          </w:p>
        </w:tc>
        <w:tc>
          <w:tcPr>
            <w:tcW w:type="dxa" w:w="1680"/>
          </w:tcPr>
          <w:p>
            <w:r>
              <w:t>How do I publish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61_publishing_a_survey__01_how_do_i_publish_my_survey.docx</w:t>
            </w:r>
          </w:p>
        </w:tc>
      </w:tr>
      <w:tr>
        <w:tc>
          <w:tcPr>
            <w:tcW w:type="dxa" w:w="1680"/>
          </w:tcPr>
          <w:p>
            <w:r>
              <w:t>62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Publishing a survey</w:t>
            </w:r>
          </w:p>
        </w:tc>
        <w:tc>
          <w:tcPr>
            <w:tcW w:type="dxa" w:w="1680"/>
          </w:tcPr>
          <w:p>
            <w:r>
              <w:t>Can I customise the URL to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62_publishing_a_survey__02_can_i_customise_the_url_to_my_survey.docx</w:t>
            </w:r>
          </w:p>
        </w:tc>
      </w:tr>
      <w:tr>
        <w:tc>
          <w:tcPr>
            <w:tcW w:type="dxa" w:w="1680"/>
          </w:tcPr>
          <w:p>
            <w:r>
              <w:t>63</w:t>
            </w:r>
          </w:p>
        </w:tc>
        <w:tc>
          <w:tcPr>
            <w:tcW w:type="dxa" w:w="1680"/>
          </w:tcPr>
          <w:p>
            <w:r>
              <w:t>03</w:t>
            </w:r>
          </w:p>
        </w:tc>
        <w:tc>
          <w:tcPr>
            <w:tcW w:type="dxa" w:w="1680"/>
          </w:tcPr>
          <w:p>
            <w:r>
              <w:t>Publishing a survey</w:t>
            </w:r>
          </w:p>
        </w:tc>
        <w:tc>
          <w:tcPr>
            <w:tcW w:type="dxa" w:w="1680"/>
          </w:tcPr>
          <w:p>
            <w:r>
              <w:t>Can I link directly to a translation of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63_publishing_a_survey__03_can_i_link_directly_to_a_translation_of_my_survey.docx</w:t>
            </w:r>
          </w:p>
        </w:tc>
      </w:tr>
      <w:tr>
        <w:tc>
          <w:tcPr>
            <w:tcW w:type="dxa" w:w="1680"/>
          </w:tcPr>
          <w:p>
            <w:r>
              <w:t>64</w:t>
            </w:r>
          </w:p>
        </w:tc>
        <w:tc>
          <w:tcPr>
            <w:tcW w:type="dxa" w:w="1680"/>
          </w:tcPr>
          <w:p>
            <w:r>
              <w:t>04</w:t>
            </w:r>
          </w:p>
        </w:tc>
        <w:tc>
          <w:tcPr>
            <w:tcW w:type="dxa" w:w="1680"/>
          </w:tcPr>
          <w:p>
            <w:r>
              <w:t>Publishing a survey</w:t>
            </w:r>
          </w:p>
        </w:tc>
        <w:tc>
          <w:tcPr>
            <w:tcW w:type="dxa" w:w="1680"/>
          </w:tcPr>
          <w:p>
            <w:r>
              <w:t>How do I make my survey publish itself while I am on holiday?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64_publishing_a_survey__04_how_do_i_make_my_survey_publish_itself_while_i_am_on_holiday.docx</w:t>
            </w:r>
          </w:p>
        </w:tc>
      </w:tr>
      <w:tr>
        <w:tc>
          <w:tcPr>
            <w:tcW w:type="dxa" w:w="1680"/>
          </w:tcPr>
          <w:p>
            <w:r>
              <w:t>65</w:t>
            </w:r>
          </w:p>
        </w:tc>
        <w:tc>
          <w:tcPr>
            <w:tcW w:type="dxa" w:w="1680"/>
          </w:tcPr>
          <w:p>
            <w:r>
              <w:t>05</w:t>
            </w:r>
          </w:p>
        </w:tc>
        <w:tc>
          <w:tcPr>
            <w:tcW w:type="dxa" w:w="1680"/>
          </w:tcPr>
          <w:p>
            <w:r>
              <w:t>Publishing a survey</w:t>
            </w:r>
          </w:p>
        </w:tc>
        <w:tc>
          <w:tcPr>
            <w:tcW w:type="dxa" w:w="1680"/>
          </w:tcPr>
          <w:p>
            <w:r>
              <w:t>Can I receive a reminder of when my survey will end?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65_publishing_a_survey__05_can_i_receive_a_reminder_of_when_my_survey_will_end.docx</w:t>
            </w:r>
          </w:p>
        </w:tc>
      </w:tr>
      <w:tr>
        <w:tc>
          <w:tcPr>
            <w:tcW w:type="dxa" w:w="1680"/>
          </w:tcPr>
          <w:p>
            <w:r>
              <w:t>66</w:t>
            </w:r>
          </w:p>
        </w:tc>
        <w:tc>
          <w:tcPr>
            <w:tcW w:type="dxa" w:w="1680"/>
          </w:tcPr>
          <w:p>
            <w:r>
              <w:t>06</w:t>
            </w:r>
          </w:p>
        </w:tc>
        <w:tc>
          <w:tcPr>
            <w:tcW w:type="dxa" w:w="1680"/>
          </w:tcPr>
          <w:p>
            <w:r>
              <w:t>Publishing a survey</w:t>
            </w:r>
          </w:p>
        </w:tc>
        <w:tc>
          <w:tcPr>
            <w:tcW w:type="dxa" w:w="1680"/>
          </w:tcPr>
          <w:p>
            <w:r>
              <w:t>For EU staff: what are the official requirements for launching an open public consultation?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66_publishing_a_survey__06_for_eu_staff_what_are_the_official_requirements_for_launching_an_open_public_con.docx</w:t>
            </w:r>
          </w:p>
        </w:tc>
      </w:tr>
      <w:tr>
        <w:tc>
          <w:tcPr>
            <w:tcW w:type="dxa" w:w="1680"/>
          </w:tcPr>
          <w:p>
            <w:r>
              <w:t>67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Managing your survey</w:t>
            </w:r>
          </w:p>
        </w:tc>
        <w:tc>
          <w:tcPr>
            <w:tcW w:type="dxa" w:w="1680"/>
          </w:tcPr>
          <w:p>
            <w:r>
              <w:t>If I discover an error in my survey, can I correct it?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67_managing_your_survey__01_if_i_discover_an_error_in_my_survey_can_i_correct_it.docx</w:t>
            </w:r>
          </w:p>
        </w:tc>
      </w:tr>
      <w:tr>
        <w:tc>
          <w:tcPr>
            <w:tcW w:type="dxa" w:w="1680"/>
          </w:tcPr>
          <w:p>
            <w:r>
              <w:t>68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Managing your survey</w:t>
            </w:r>
          </w:p>
        </w:tc>
        <w:tc>
          <w:tcPr>
            <w:tcW w:type="dxa" w:w="1680"/>
          </w:tcPr>
          <w:p>
            <w:r>
              <w:t>Will I lose any submitted answers when I change my form?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68_managing_your_survey__02_will_i_lose_any_submitted_answers_when_i_change_my_form.docx</w:t>
            </w:r>
          </w:p>
        </w:tc>
      </w:tr>
      <w:tr>
        <w:tc>
          <w:tcPr>
            <w:tcW w:type="dxa" w:w="1680"/>
          </w:tcPr>
          <w:p>
            <w:r>
              <w:t>69</w:t>
            </w:r>
          </w:p>
        </w:tc>
        <w:tc>
          <w:tcPr>
            <w:tcW w:type="dxa" w:w="1680"/>
          </w:tcPr>
          <w:p>
            <w:r>
              <w:t>03</w:t>
            </w:r>
          </w:p>
        </w:tc>
        <w:tc>
          <w:tcPr>
            <w:tcW w:type="dxa" w:w="1680"/>
          </w:tcPr>
          <w:p>
            <w:r>
              <w:t>Managing your survey</w:t>
            </w:r>
          </w:p>
        </w:tc>
        <w:tc>
          <w:tcPr>
            <w:tcW w:type="dxa" w:w="1680"/>
          </w:tcPr>
          <w:p>
            <w:r>
              <w:t>How can I change the title of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69_managing_your_survey__03_how_can_i_change_the_title_of_my_survey.docx</w:t>
            </w:r>
          </w:p>
        </w:tc>
      </w:tr>
      <w:tr>
        <w:tc>
          <w:tcPr>
            <w:tcW w:type="dxa" w:w="1680"/>
          </w:tcPr>
          <w:p>
            <w:r>
              <w:t>70</w:t>
            </w:r>
          </w:p>
        </w:tc>
        <w:tc>
          <w:tcPr>
            <w:tcW w:type="dxa" w:w="1680"/>
          </w:tcPr>
          <w:p>
            <w:r>
              <w:t>04</w:t>
            </w:r>
          </w:p>
        </w:tc>
        <w:tc>
          <w:tcPr>
            <w:tcW w:type="dxa" w:w="1680"/>
          </w:tcPr>
          <w:p>
            <w:r>
              <w:t>Managing your survey</w:t>
            </w:r>
          </w:p>
        </w:tc>
        <w:tc>
          <w:tcPr>
            <w:tcW w:type="dxa" w:w="1680"/>
          </w:tcPr>
          <w:p>
            <w:r>
              <w:t>How can I change my survey's contact information?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70_managing_your_survey__04_how_can_i_change_my_survey_s_contact_information.docx</w:t>
            </w:r>
          </w:p>
        </w:tc>
      </w:tr>
      <w:tr>
        <w:tc>
          <w:tcPr>
            <w:tcW w:type="dxa" w:w="1680"/>
          </w:tcPr>
          <w:p>
            <w:r>
              <w:t>71</w:t>
            </w:r>
          </w:p>
        </w:tc>
        <w:tc>
          <w:tcPr>
            <w:tcW w:type="dxa" w:w="1680"/>
          </w:tcPr>
          <w:p>
            <w:r>
              <w:t>05</w:t>
            </w:r>
          </w:p>
        </w:tc>
        <w:tc>
          <w:tcPr>
            <w:tcW w:type="dxa" w:w="1680"/>
          </w:tcPr>
          <w:p>
            <w:r>
              <w:t>Managing your survey</w:t>
            </w:r>
          </w:p>
        </w:tc>
        <w:tc>
          <w:tcPr>
            <w:tcW w:type="dxa" w:w="1680"/>
          </w:tcPr>
          <w:p>
            <w:r>
              <w:t>How do I adjust the default confirmation message?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71_managing_your_survey__05_how_do_i_adjust_the_default_confirmation_message.docx</w:t>
            </w:r>
          </w:p>
        </w:tc>
      </w:tr>
      <w:tr>
        <w:tc>
          <w:tcPr>
            <w:tcW w:type="dxa" w:w="1680"/>
          </w:tcPr>
          <w:p>
            <w:r>
              <w:t>72</w:t>
            </w:r>
          </w:p>
        </w:tc>
        <w:tc>
          <w:tcPr>
            <w:tcW w:type="dxa" w:w="1680"/>
          </w:tcPr>
          <w:p>
            <w:r>
              <w:t>06</w:t>
            </w:r>
          </w:p>
        </w:tc>
        <w:tc>
          <w:tcPr>
            <w:tcW w:type="dxa" w:w="1680"/>
          </w:tcPr>
          <w:p>
            <w:r>
              <w:t>Managing your survey</w:t>
            </w:r>
          </w:p>
        </w:tc>
        <w:tc>
          <w:tcPr>
            <w:tcW w:type="dxa" w:w="1680"/>
          </w:tcPr>
          <w:p>
            <w:r>
              <w:t>How do I adjust the default escape message?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72_managing_your_survey__06_how_do_i_adjust_the_default_escape_message.docx</w:t>
            </w:r>
          </w:p>
        </w:tc>
      </w:tr>
      <w:tr>
        <w:tc>
          <w:tcPr>
            <w:tcW w:type="dxa" w:w="1680"/>
          </w:tcPr>
          <w:p>
            <w:r>
              <w:t>73</w:t>
            </w:r>
          </w:p>
        </w:tc>
        <w:tc>
          <w:tcPr>
            <w:tcW w:type="dxa" w:w="1680"/>
          </w:tcPr>
          <w:p>
            <w:r>
              <w:t>07</w:t>
            </w:r>
          </w:p>
        </w:tc>
        <w:tc>
          <w:tcPr>
            <w:tcW w:type="dxa" w:w="1680"/>
          </w:tcPr>
          <w:p>
            <w:r>
              <w:t>Managing your survey</w:t>
            </w:r>
          </w:p>
        </w:tc>
        <w:tc>
          <w:tcPr>
            <w:tcW w:type="dxa" w:w="1680"/>
          </w:tcPr>
          <w:p>
            <w:r>
              <w:t>Archiving feature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73_managing_your_survey__07_archiving_feature.docx</w:t>
            </w:r>
          </w:p>
        </w:tc>
      </w:tr>
      <w:tr>
        <w:tc>
          <w:tcPr>
            <w:tcW w:type="dxa" w:w="1680"/>
          </w:tcPr>
          <w:p>
            <w:r>
              <w:t>74</w:t>
            </w:r>
          </w:p>
        </w:tc>
        <w:tc>
          <w:tcPr>
            <w:tcW w:type="dxa" w:w="1680"/>
          </w:tcPr>
          <w:p>
            <w:r>
              <w:t>08</w:t>
            </w:r>
          </w:p>
        </w:tc>
        <w:tc>
          <w:tcPr>
            <w:tcW w:type="dxa" w:w="1680"/>
          </w:tcPr>
          <w:p>
            <w:r>
              <w:t>Managing your survey</w:t>
            </w:r>
          </w:p>
        </w:tc>
        <w:tc>
          <w:tcPr>
            <w:tcW w:type="dxa" w:w="1680"/>
          </w:tcPr>
          <w:p>
            <w:r>
              <w:t>How do I give other users access to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74_managing_your_survey__08_how_do_i_give_other_users_access_to_my_survey.docx</w:t>
            </w:r>
          </w:p>
        </w:tc>
      </w:tr>
      <w:tr>
        <w:tc>
          <w:tcPr>
            <w:tcW w:type="dxa" w:w="1680"/>
          </w:tcPr>
          <w:p>
            <w:r>
              <w:t>75</w:t>
            </w:r>
          </w:p>
        </w:tc>
        <w:tc>
          <w:tcPr>
            <w:tcW w:type="dxa" w:w="1680"/>
          </w:tcPr>
          <w:p>
            <w:r>
              <w:t>09</w:t>
            </w:r>
          </w:p>
        </w:tc>
        <w:tc>
          <w:tcPr>
            <w:tcW w:type="dxa" w:w="1680"/>
          </w:tcPr>
          <w:p>
            <w:r>
              <w:t>Managing your survey</w:t>
            </w:r>
          </w:p>
        </w:tc>
        <w:tc>
          <w:tcPr>
            <w:tcW w:type="dxa" w:w="1680"/>
          </w:tcPr>
          <w:p>
            <w:r>
              <w:t>What are Activity logs?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75_managing_your_survey__09_what_are_activity_logs.docx</w:t>
            </w:r>
          </w:p>
        </w:tc>
      </w:tr>
      <w:tr>
        <w:tc>
          <w:tcPr>
            <w:tcW w:type="dxa" w:w="1680"/>
          </w:tcPr>
          <w:p>
            <w:r>
              <w:t>76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Where can I find the contributions submitted by my respondents?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76_analysing_exporting_and_publishing_resul__01_where_can_i_find_the_contributions_submitted_by_my_respondents.docx</w:t>
            </w:r>
          </w:p>
        </w:tc>
      </w:tr>
      <w:tr>
        <w:tc>
          <w:tcPr>
            <w:tcW w:type="dxa" w:w="1680"/>
          </w:tcPr>
          <w:p>
            <w:r>
              <w:t>77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How can I download submitted contributions?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77_analysing_exporting_and_publishing_resul__02_how_can_i_download_submitted_contributions.docx</w:t>
            </w:r>
          </w:p>
        </w:tc>
      </w:tr>
      <w:tr>
        <w:tc>
          <w:tcPr>
            <w:tcW w:type="dxa" w:w="1680"/>
          </w:tcPr>
          <w:p>
            <w:r>
              <w:t>78</w:t>
            </w:r>
          </w:p>
        </w:tc>
        <w:tc>
          <w:tcPr>
            <w:tcW w:type="dxa" w:w="1680"/>
          </w:tcPr>
          <w:p>
            <w:r>
              <w:t>03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How can I extract the Draft answers?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78_analysing_exporting_and_publishing_resul__03_how_can_i_extract_the_draft_answers.docx</w:t>
            </w:r>
          </w:p>
        </w:tc>
      </w:tr>
      <w:tr>
        <w:tc>
          <w:tcPr>
            <w:tcW w:type="dxa" w:w="1680"/>
          </w:tcPr>
          <w:p>
            <w:r>
              <w:t>79</w:t>
            </w:r>
          </w:p>
        </w:tc>
        <w:tc>
          <w:tcPr>
            <w:tcW w:type="dxa" w:w="1680"/>
          </w:tcPr>
          <w:p>
            <w:r>
              <w:t>04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How can I access and analyse a defined subset of all contributions?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79_analysing_exporting_and_publishing_resul__04_how_can_i_access_and_analyse_a_defined_subset_of_all_contributions.docx</w:t>
            </w:r>
          </w:p>
        </w:tc>
      </w:tr>
      <w:tr>
        <w:tc>
          <w:tcPr>
            <w:tcW w:type="dxa" w:w="1680"/>
          </w:tcPr>
          <w:p>
            <w:r>
              <w:t>80</w:t>
            </w:r>
          </w:p>
        </w:tc>
        <w:tc>
          <w:tcPr>
            <w:tcW w:type="dxa" w:w="1680"/>
          </w:tcPr>
          <w:p>
            <w:r>
              <w:t>05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How can I get back to the full set of answers after defining a subset of contributions?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80_analysing_exporting_and_publishing_resul__05_how_can_i_get_back_to_the_full_set_of_answers_after_defining_a_subset_of_contrib.docx</w:t>
            </w:r>
          </w:p>
        </w:tc>
      </w:tr>
      <w:tr>
        <w:tc>
          <w:tcPr>
            <w:tcW w:type="dxa" w:w="1680"/>
          </w:tcPr>
          <w:p>
            <w:r>
              <w:t>81</w:t>
            </w:r>
          </w:p>
        </w:tc>
        <w:tc>
          <w:tcPr>
            <w:tcW w:type="dxa" w:w="1680"/>
          </w:tcPr>
          <w:p>
            <w:r>
              <w:t>06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How can I publish my results?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81_analysing_exporting_and_publishing_resul__06_how_can_i_publish_my_results.docx</w:t>
            </w:r>
          </w:p>
        </w:tc>
      </w:tr>
      <w:tr>
        <w:tc>
          <w:tcPr>
            <w:tcW w:type="dxa" w:w="1680"/>
          </w:tcPr>
          <w:p>
            <w:r>
              <w:t>82</w:t>
            </w:r>
          </w:p>
        </w:tc>
        <w:tc>
          <w:tcPr>
            <w:tcW w:type="dxa" w:w="1680"/>
          </w:tcPr>
          <w:p>
            <w:r>
              <w:t>07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How can I access the published results?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82_analysing_exporting_and_publishing_resul__07_how_can_i_access_the_published_results.docx</w:t>
            </w:r>
          </w:p>
        </w:tc>
      </w:tr>
      <w:tr>
        <w:tc>
          <w:tcPr>
            <w:tcW w:type="dxa" w:w="1680"/>
          </w:tcPr>
          <w:p>
            <w:r>
              <w:t>83</w:t>
            </w:r>
          </w:p>
        </w:tc>
        <w:tc>
          <w:tcPr>
            <w:tcW w:type="dxa" w:w="1680"/>
          </w:tcPr>
          <w:p>
            <w:r>
              <w:t>08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How do I give other users access to the results of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83_analysing_exporting_and_publishing_resul__08_how_do_i_give_other_users_access_to_the_results_of_my_survey.docx</w:t>
            </w:r>
          </w:p>
        </w:tc>
      </w:tr>
      <w:tr>
        <w:tc>
          <w:tcPr>
            <w:tcW w:type="dxa" w:w="1680"/>
          </w:tcPr>
          <w:p>
            <w:r>
              <w:t>84</w:t>
            </w:r>
          </w:p>
        </w:tc>
        <w:tc>
          <w:tcPr>
            <w:tcW w:type="dxa" w:w="1680"/>
          </w:tcPr>
          <w:p>
            <w:r>
              <w:t>09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I cannot unzip my exported files</w:t>
            </w:r>
          </w:p>
        </w:tc>
        <w:tc>
          <w:tcPr>
            <w:tcW w:type="dxa" w:w="1680"/>
          </w:tcPr>
          <w:p>
            <w:r>
              <w:t>Troubleshooting</w:t>
            </w:r>
          </w:p>
        </w:tc>
        <w:tc>
          <w:tcPr>
            <w:tcW w:type="dxa" w:w="1680"/>
          </w:tcPr>
          <w:p>
            <w:r>
              <w:t>84_analysing_exporting_and_publishing_resul__09_i_cannot_unzip_my_exported_files.docx</w:t>
            </w:r>
          </w:p>
        </w:tc>
      </w:tr>
      <w:tr>
        <w:tc>
          <w:tcPr>
            <w:tcW w:type="dxa" w:w="1680"/>
          </w:tcPr>
          <w:p>
            <w:r>
              <w:t>85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Published results - protection of personal information uploaded by participants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85_analysing_exporting_and_publishing_resul__10_published_results_protection_of_personal_information_uploaded_by_participants.docx</w:t>
            </w:r>
          </w:p>
        </w:tc>
      </w:tr>
      <w:tr>
        <w:tc>
          <w:tcPr>
            <w:tcW w:type="dxa" w:w="1680"/>
          </w:tcPr>
          <w:p>
            <w:r>
              <w:t>86</w:t>
            </w:r>
          </w:p>
        </w:tc>
        <w:tc>
          <w:tcPr>
            <w:tcW w:type="dxa" w:w="1680"/>
          </w:tcPr>
          <w:p>
            <w:r>
              <w:t>11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How do I design a survey to publish results with or without personal information?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86_analysing_exporting_and_publishing_resul__11_how_do_i_design_a_survey_to_publish_results_with_or_without_personal_information.docx</w:t>
            </w:r>
          </w:p>
        </w:tc>
      </w:tr>
      <w:tr>
        <w:tc>
          <w:tcPr>
            <w:tcW w:type="dxa" w:w="1680"/>
          </w:tcPr>
          <w:p>
            <w:r>
              <w:t>87</w:t>
            </w:r>
          </w:p>
        </w:tc>
        <w:tc>
          <w:tcPr>
            <w:tcW w:type="dxa" w:w="1680"/>
          </w:tcPr>
          <w:p>
            <w:r>
              <w:t>12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Why are my results not up-to-date?</w:t>
            </w:r>
          </w:p>
        </w:tc>
        <w:tc>
          <w:tcPr>
            <w:tcW w:type="dxa" w:w="1680"/>
          </w:tcPr>
          <w:p>
            <w:r>
              <w:t>Troubleshooting</w:t>
            </w:r>
          </w:p>
        </w:tc>
        <w:tc>
          <w:tcPr>
            <w:tcW w:type="dxa" w:w="1680"/>
          </w:tcPr>
          <w:p>
            <w:r>
              <w:t>87_analysing_exporting_and_publishing_resul__12_why_are_my_results_not_up_to_date.docx</w:t>
            </w:r>
          </w:p>
        </w:tc>
      </w:tr>
      <w:tr>
        <w:tc>
          <w:tcPr>
            <w:tcW w:type="dxa" w:w="1680"/>
          </w:tcPr>
          <w:p>
            <w:r>
              <w:t>88</w:t>
            </w:r>
          </w:p>
        </w:tc>
        <w:tc>
          <w:tcPr>
            <w:tcW w:type="dxa" w:w="1680"/>
          </w:tcPr>
          <w:p>
            <w:r>
              <w:t>13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How can I retrieve files uploaded by contributors?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88_analysing_exporting_and_publishing_resul__13_how_can_i_retrieve_files_uploaded_by_contributors.docx</w:t>
            </w:r>
          </w:p>
        </w:tc>
      </w:tr>
      <w:tr>
        <w:tc>
          <w:tcPr>
            <w:tcW w:type="dxa" w:w="1680"/>
          </w:tcPr>
          <w:p>
            <w:r>
              <w:t>89</w:t>
            </w:r>
          </w:p>
        </w:tc>
        <w:tc>
          <w:tcPr>
            <w:tcW w:type="dxa" w:w="1680"/>
          </w:tcPr>
          <w:p>
            <w:r>
              <w:t>14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How are ranking question scores calculated?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89_analysing_exporting_and_publishing_resul__14_how_are_ranking_question_scores_calculated.docx</w:t>
            </w:r>
          </w:p>
        </w:tc>
      </w:tr>
      <w:tr>
        <w:tc>
          <w:tcPr>
            <w:tcW w:type="dxa" w:w="1680"/>
          </w:tcPr>
          <w:p>
            <w:r>
              <w:t>90</w:t>
            </w:r>
          </w:p>
        </w:tc>
        <w:tc>
          <w:tcPr>
            <w:tcW w:type="dxa" w:w="1680"/>
          </w:tcPr>
          <w:p>
            <w:r>
              <w:t>15</w:t>
            </w:r>
          </w:p>
        </w:tc>
        <w:tc>
          <w:tcPr>
            <w:tcW w:type="dxa" w:w="1680"/>
          </w:tcPr>
          <w:p>
            <w:r>
              <w:t>Analysing, exporting and publishing results</w:t>
            </w:r>
          </w:p>
        </w:tc>
        <w:tc>
          <w:tcPr>
            <w:tcW w:type="dxa" w:w="1680"/>
          </w:tcPr>
          <w:p>
            <w:r>
              <w:t>Export the dataset (i.e. survey's answers)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90_analysing_exporting_and_publishing_resul__15_export_the_dataset_i_e_survey_s_answers.docx</w:t>
            </w:r>
          </w:p>
        </w:tc>
      </w:tr>
      <w:tr>
        <w:tc>
          <w:tcPr>
            <w:tcW w:type="dxa" w:w="1680"/>
          </w:tcPr>
          <w:p>
            <w:r>
              <w:t>91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Design and layout</w:t>
            </w:r>
          </w:p>
        </w:tc>
        <w:tc>
          <w:tcPr>
            <w:tcW w:type="dxa" w:w="1680"/>
          </w:tcPr>
          <w:p>
            <w:r>
              <w:t>How do I change the general look and feel of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91_design_and_layout__01_how_do_i_change_the_general_look_and_feel_of_my_survey.docx</w:t>
            </w:r>
          </w:p>
        </w:tc>
      </w:tr>
      <w:tr>
        <w:tc>
          <w:tcPr>
            <w:tcW w:type="dxa" w:w="1680"/>
          </w:tcPr>
          <w:p>
            <w:r>
              <w:t>92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Design and layout</w:t>
            </w:r>
          </w:p>
        </w:tc>
        <w:tc>
          <w:tcPr>
            <w:tcW w:type="dxa" w:w="1680"/>
          </w:tcPr>
          <w:p>
            <w:r>
              <w:t>How can I create my own survey themes?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92_design_and_layout__02_how_can_i_create_my_own_survey_themes.docx</w:t>
            </w:r>
          </w:p>
        </w:tc>
      </w:tr>
      <w:tr>
        <w:tc>
          <w:tcPr>
            <w:tcW w:type="dxa" w:w="1680"/>
          </w:tcPr>
          <w:p>
            <w:r>
              <w:t>93</w:t>
            </w:r>
          </w:p>
        </w:tc>
        <w:tc>
          <w:tcPr>
            <w:tcW w:type="dxa" w:w="1680"/>
          </w:tcPr>
          <w:p>
            <w:r>
              <w:t>03</w:t>
            </w:r>
          </w:p>
        </w:tc>
        <w:tc>
          <w:tcPr>
            <w:tcW w:type="dxa" w:w="1680"/>
          </w:tcPr>
          <w:p>
            <w:r>
              <w:t>Design and layout</w:t>
            </w:r>
          </w:p>
        </w:tc>
        <w:tc>
          <w:tcPr>
            <w:tcW w:type="dxa" w:w="1680"/>
          </w:tcPr>
          <w:p>
            <w:r>
              <w:t>How do I add a logo to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93_design_and_layout__03_how_do_i_add_a_logo_to_my_survey.docx</w:t>
            </w:r>
          </w:p>
        </w:tc>
      </w:tr>
      <w:tr>
        <w:tc>
          <w:tcPr>
            <w:tcW w:type="dxa" w:w="1680"/>
          </w:tcPr>
          <w:p>
            <w:r>
              <w:t>94</w:t>
            </w:r>
          </w:p>
        </w:tc>
        <w:tc>
          <w:tcPr>
            <w:tcW w:type="dxa" w:w="1680"/>
          </w:tcPr>
          <w:p>
            <w:r>
              <w:t>04</w:t>
            </w:r>
          </w:p>
        </w:tc>
        <w:tc>
          <w:tcPr>
            <w:tcW w:type="dxa" w:w="1680"/>
          </w:tcPr>
          <w:p>
            <w:r>
              <w:t>Design and layout</w:t>
            </w:r>
          </w:p>
        </w:tc>
        <w:tc>
          <w:tcPr>
            <w:tcW w:type="dxa" w:w="1680"/>
          </w:tcPr>
          <w:p>
            <w:r>
              <w:t>How do I add useful links to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94_design_and_layout__04_how_do_i_add_useful_links_to_my_survey.docx</w:t>
            </w:r>
          </w:p>
        </w:tc>
      </w:tr>
      <w:tr>
        <w:tc>
          <w:tcPr>
            <w:tcW w:type="dxa" w:w="1680"/>
          </w:tcPr>
          <w:p>
            <w:r>
              <w:t>95</w:t>
            </w:r>
          </w:p>
        </w:tc>
        <w:tc>
          <w:tcPr>
            <w:tcW w:type="dxa" w:w="1680"/>
          </w:tcPr>
          <w:p>
            <w:r>
              <w:t>05</w:t>
            </w:r>
          </w:p>
        </w:tc>
        <w:tc>
          <w:tcPr>
            <w:tcW w:type="dxa" w:w="1680"/>
          </w:tcPr>
          <w:p>
            <w:r>
              <w:t>Design and layout</w:t>
            </w:r>
          </w:p>
        </w:tc>
        <w:tc>
          <w:tcPr>
            <w:tcW w:type="dxa" w:w="1680"/>
          </w:tcPr>
          <w:p>
            <w:r>
              <w:t>Where do I upload background documents for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95_design_and_layout__05_where_do_i_upload_background_documents_for_my_survey.docx</w:t>
            </w:r>
          </w:p>
        </w:tc>
      </w:tr>
      <w:tr>
        <w:tc>
          <w:tcPr>
            <w:tcW w:type="dxa" w:w="1680"/>
          </w:tcPr>
          <w:p>
            <w:r>
              <w:t>96</w:t>
            </w:r>
          </w:p>
        </w:tc>
        <w:tc>
          <w:tcPr>
            <w:tcW w:type="dxa" w:w="1680"/>
          </w:tcPr>
          <w:p>
            <w:r>
              <w:t>06</w:t>
            </w:r>
          </w:p>
        </w:tc>
        <w:tc>
          <w:tcPr>
            <w:tcW w:type="dxa" w:w="1680"/>
          </w:tcPr>
          <w:p>
            <w:r>
              <w:t>Design and layout</w:t>
            </w:r>
          </w:p>
        </w:tc>
        <w:tc>
          <w:tcPr>
            <w:tcW w:type="dxa" w:w="1680"/>
          </w:tcPr>
          <w:p>
            <w:r>
              <w:t>How do I create a multi-page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96_design_and_layout__06_how_do_i_create_a_multi_page_survey.docx</w:t>
            </w:r>
          </w:p>
        </w:tc>
      </w:tr>
      <w:tr>
        <w:tc>
          <w:tcPr>
            <w:tcW w:type="dxa" w:w="1680"/>
          </w:tcPr>
          <w:p>
            <w:r>
              <w:t>97</w:t>
            </w:r>
          </w:p>
        </w:tc>
        <w:tc>
          <w:tcPr>
            <w:tcW w:type="dxa" w:w="1680"/>
          </w:tcPr>
          <w:p>
            <w:r>
              <w:t>07</w:t>
            </w:r>
          </w:p>
        </w:tc>
        <w:tc>
          <w:tcPr>
            <w:tcW w:type="dxa" w:w="1680"/>
          </w:tcPr>
          <w:p>
            <w:r>
              <w:t>Design and layout</w:t>
            </w:r>
          </w:p>
        </w:tc>
        <w:tc>
          <w:tcPr>
            <w:tcW w:type="dxa" w:w="1680"/>
          </w:tcPr>
          <w:p>
            <w:r>
              <w:t>How do I enable automatic numbering for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97_design_and_layout__07_how_do_i_enable_automatic_numbering_for_my_survey.docx</w:t>
            </w:r>
          </w:p>
        </w:tc>
      </w:tr>
      <w:tr>
        <w:tc>
          <w:tcPr>
            <w:tcW w:type="dxa" w:w="1680"/>
          </w:tcPr>
          <w:p>
            <w:r>
              <w:t>98</w:t>
            </w:r>
          </w:p>
        </w:tc>
        <w:tc>
          <w:tcPr>
            <w:tcW w:type="dxa" w:w="1680"/>
          </w:tcPr>
          <w:p>
            <w:r>
              <w:t>08</w:t>
            </w:r>
          </w:p>
        </w:tc>
        <w:tc>
          <w:tcPr>
            <w:tcW w:type="dxa" w:w="1680"/>
          </w:tcPr>
          <w:p>
            <w:r>
              <w:t>Design and layout</w:t>
            </w:r>
          </w:p>
        </w:tc>
        <w:tc>
          <w:tcPr>
            <w:tcW w:type="dxa" w:w="1680"/>
          </w:tcPr>
          <w:p>
            <w:r>
              <w:t>Can I create a customised skin for my survey?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98_design_and_layout__08_can_i_create_a_customised_skin_for_my_survey.docx</w:t>
            </w:r>
          </w:p>
        </w:tc>
      </w:tr>
      <w:tr>
        <w:tc>
          <w:tcPr>
            <w:tcW w:type="dxa" w:w="1680"/>
          </w:tcPr>
          <w:p>
            <w:r>
              <w:t>99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Managing contacts and invitations</w:t>
            </w:r>
          </w:p>
        </w:tc>
        <w:tc>
          <w:tcPr>
            <w:tcW w:type="dxa" w:w="1680"/>
          </w:tcPr>
          <w:p>
            <w:r>
              <w:t>What is the 'Address Book'?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99_managing_contacts_and_invitations__01_what_is_the_address_book.docx</w:t>
            </w:r>
          </w:p>
        </w:tc>
      </w:tr>
      <w:tr>
        <w:tc>
          <w:tcPr>
            <w:tcW w:type="dxa" w:w="1680"/>
          </w:tcPr>
          <w:p>
            <w:r>
              <w:t>100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Managing contacts and invitations</w:t>
            </w:r>
          </w:p>
        </w:tc>
        <w:tc>
          <w:tcPr>
            <w:tcW w:type="dxa" w:w="1680"/>
          </w:tcPr>
          <w:p>
            <w:r>
              <w:t>What are the 'Attributes' of a contact?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100_managing_contacts_and_invitations__02_what_are_the_attributes_of_a_contact.docx</w:t>
            </w:r>
          </w:p>
        </w:tc>
      </w:tr>
      <w:tr>
        <w:tc>
          <w:tcPr>
            <w:tcW w:type="dxa" w:w="1680"/>
          </w:tcPr>
          <w:p>
            <w:r>
              <w:t>101</w:t>
            </w:r>
          </w:p>
        </w:tc>
        <w:tc>
          <w:tcPr>
            <w:tcW w:type="dxa" w:w="1680"/>
          </w:tcPr>
          <w:p>
            <w:r>
              <w:t>03</w:t>
            </w:r>
          </w:p>
        </w:tc>
        <w:tc>
          <w:tcPr>
            <w:tcW w:type="dxa" w:w="1680"/>
          </w:tcPr>
          <w:p>
            <w:r>
              <w:t>Managing contacts and invitations</w:t>
            </w:r>
          </w:p>
        </w:tc>
        <w:tc>
          <w:tcPr>
            <w:tcW w:type="dxa" w:w="1680"/>
          </w:tcPr>
          <w:p>
            <w:r>
              <w:t>How do I add new contacts to my address book?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101_managing_contacts_and_invitations__03_how_do_i_add_new_contacts_to_my_address_book.docx</w:t>
            </w:r>
          </w:p>
        </w:tc>
      </w:tr>
      <w:tr>
        <w:tc>
          <w:tcPr>
            <w:tcW w:type="dxa" w:w="1680"/>
          </w:tcPr>
          <w:p>
            <w:r>
              <w:t>102</w:t>
            </w:r>
          </w:p>
        </w:tc>
        <w:tc>
          <w:tcPr>
            <w:tcW w:type="dxa" w:w="1680"/>
          </w:tcPr>
          <w:p>
            <w:r>
              <w:t>04</w:t>
            </w:r>
          </w:p>
        </w:tc>
        <w:tc>
          <w:tcPr>
            <w:tcW w:type="dxa" w:w="1680"/>
          </w:tcPr>
          <w:p>
            <w:r>
              <w:t>Managing contacts and invitations</w:t>
            </w:r>
          </w:p>
        </w:tc>
        <w:tc>
          <w:tcPr>
            <w:tcW w:type="dxa" w:w="1680"/>
          </w:tcPr>
          <w:p>
            <w:r>
              <w:t>What is a 'Registration Form'?</w:t>
            </w:r>
          </w:p>
        </w:tc>
        <w:tc>
          <w:tcPr>
            <w:tcW w:type="dxa" w:w="1680"/>
          </w:tcPr>
          <w:p>
            <w:r>
              <w:t>Concept</w:t>
            </w:r>
          </w:p>
        </w:tc>
        <w:tc>
          <w:tcPr>
            <w:tcW w:type="dxa" w:w="1680"/>
          </w:tcPr>
          <w:p>
            <w:r>
              <w:t>102_managing_contacts_and_invitations__04_what_is_a_registration_form.docx</w:t>
            </w:r>
          </w:p>
        </w:tc>
      </w:tr>
      <w:tr>
        <w:tc>
          <w:tcPr>
            <w:tcW w:type="dxa" w:w="1680"/>
          </w:tcPr>
          <w:p>
            <w:r>
              <w:t>103</w:t>
            </w:r>
          </w:p>
        </w:tc>
        <w:tc>
          <w:tcPr>
            <w:tcW w:type="dxa" w:w="1680"/>
          </w:tcPr>
          <w:p>
            <w:r>
              <w:t>05</w:t>
            </w:r>
          </w:p>
        </w:tc>
        <w:tc>
          <w:tcPr>
            <w:tcW w:type="dxa" w:w="1680"/>
          </w:tcPr>
          <w:p>
            <w:r>
              <w:t>Managing contacts and invitations</w:t>
            </w:r>
          </w:p>
        </w:tc>
        <w:tc>
          <w:tcPr>
            <w:tcW w:type="dxa" w:w="1680"/>
          </w:tcPr>
          <w:p>
            <w:r>
              <w:t>How do I import multiple contacts from a file to my address book?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103_managing_contacts_and_invitations__05_how_do_i_import_multiple_contacts_from_a_file_to_my_address_book.docx</w:t>
            </w:r>
          </w:p>
        </w:tc>
      </w:tr>
      <w:tr>
        <w:tc>
          <w:tcPr>
            <w:tcW w:type="dxa" w:w="1680"/>
          </w:tcPr>
          <w:p>
            <w:r>
              <w:t>104</w:t>
            </w:r>
          </w:p>
        </w:tc>
        <w:tc>
          <w:tcPr>
            <w:tcW w:type="dxa" w:w="1680"/>
          </w:tcPr>
          <w:p>
            <w:r>
              <w:t>06</w:t>
            </w:r>
          </w:p>
        </w:tc>
        <w:tc>
          <w:tcPr>
            <w:tcW w:type="dxa" w:w="1680"/>
          </w:tcPr>
          <w:p>
            <w:r>
              <w:t>Managing contacts and invitations</w:t>
            </w:r>
          </w:p>
        </w:tc>
        <w:tc>
          <w:tcPr>
            <w:tcW w:type="dxa" w:w="1680"/>
          </w:tcPr>
          <w:p>
            <w:r>
              <w:t>How do I edit an attribute for multiple contacts at a time?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104_managing_contacts_and_invitations__06_how_do_i_edit_an_attribute_for_multiple_contacts_at_a_time.docx</w:t>
            </w:r>
          </w:p>
        </w:tc>
      </w:tr>
      <w:tr>
        <w:tc>
          <w:tcPr>
            <w:tcW w:type="dxa" w:w="1680"/>
          </w:tcPr>
          <w:p>
            <w:r>
              <w:t>105</w:t>
            </w:r>
          </w:p>
        </w:tc>
        <w:tc>
          <w:tcPr>
            <w:tcW w:type="dxa" w:w="1680"/>
          </w:tcPr>
          <w:p>
            <w:r>
              <w:t>07</w:t>
            </w:r>
          </w:p>
        </w:tc>
        <w:tc>
          <w:tcPr>
            <w:tcW w:type="dxa" w:w="1680"/>
          </w:tcPr>
          <w:p>
            <w:r>
              <w:t>Managing contacts and invitations</w:t>
            </w:r>
          </w:p>
        </w:tc>
        <w:tc>
          <w:tcPr>
            <w:tcW w:type="dxa" w:w="1680"/>
          </w:tcPr>
          <w:p>
            <w:r>
              <w:t>Can I export contacts from my address book to my computer?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105_managing_contacts_and_invitations__07_can_i_export_contacts_from_my_address_book_to_my_computer.docx</w:t>
            </w:r>
          </w:p>
        </w:tc>
      </w:tr>
      <w:tr>
        <w:tc>
          <w:tcPr>
            <w:tcW w:type="dxa" w:w="1680"/>
          </w:tcPr>
          <w:p>
            <w:r>
              <w:t>106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Inviting participants</w:t>
            </w:r>
          </w:p>
        </w:tc>
        <w:tc>
          <w:tcPr>
            <w:tcW w:type="dxa" w:w="1680"/>
          </w:tcPr>
          <w:p>
            <w:r>
              <w:t>How do I specify a set of possible participants? What is a 'Guest List'?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106_inviting_participants__01_how_do_i_specify_a_set_of_possible_participants_what_is_a_guest_list.docx</w:t>
            </w:r>
          </w:p>
        </w:tc>
      </w:tr>
      <w:tr>
        <w:tc>
          <w:tcPr>
            <w:tcW w:type="dxa" w:w="1680"/>
          </w:tcPr>
          <w:p>
            <w:r>
              <w:t>107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Inviting participants</w:t>
            </w:r>
          </w:p>
        </w:tc>
        <w:tc>
          <w:tcPr>
            <w:tcW w:type="dxa" w:w="1680"/>
          </w:tcPr>
          <w:p>
            <w:r>
              <w:t>How do I edit/remove an existing guest list?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107_inviting_participants__02_how_do_i_edit_remove_an_existing_guest_list.docx</w:t>
            </w:r>
          </w:p>
        </w:tc>
      </w:tr>
      <w:tr>
        <w:tc>
          <w:tcPr>
            <w:tcW w:type="dxa" w:w="1680"/>
          </w:tcPr>
          <w:p>
            <w:r>
              <w:t>108</w:t>
            </w:r>
          </w:p>
        </w:tc>
        <w:tc>
          <w:tcPr>
            <w:tcW w:type="dxa" w:w="1680"/>
          </w:tcPr>
          <w:p>
            <w:r>
              <w:t>03</w:t>
            </w:r>
          </w:p>
        </w:tc>
        <w:tc>
          <w:tcPr>
            <w:tcW w:type="dxa" w:w="1680"/>
          </w:tcPr>
          <w:p>
            <w:r>
              <w:t>Inviting participants</w:t>
            </w:r>
          </w:p>
        </w:tc>
        <w:tc>
          <w:tcPr>
            <w:tcW w:type="dxa" w:w="1680"/>
          </w:tcPr>
          <w:p>
            <w:r>
              <w:t>How do I send my participants an invitation email?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108_inviting_participants__03_how_do_i_send_my_participants_an_invitation_email.docx</w:t>
            </w:r>
          </w:p>
        </w:tc>
      </w:tr>
      <w:tr>
        <w:tc>
          <w:tcPr>
            <w:tcW w:type="dxa" w:w="1680"/>
          </w:tcPr>
          <w:p>
            <w:r>
              <w:t>109</w:t>
            </w:r>
          </w:p>
        </w:tc>
        <w:tc>
          <w:tcPr>
            <w:tcW w:type="dxa" w:w="1680"/>
          </w:tcPr>
          <w:p>
            <w:r>
              <w:t>04</w:t>
            </w:r>
          </w:p>
        </w:tc>
        <w:tc>
          <w:tcPr>
            <w:tcW w:type="dxa" w:w="1680"/>
          </w:tcPr>
          <w:p>
            <w:r>
              <w:t>Inviting participants</w:t>
            </w:r>
          </w:p>
        </w:tc>
        <w:tc>
          <w:tcPr>
            <w:tcW w:type="dxa" w:w="1680"/>
          </w:tcPr>
          <w:p>
            <w:r>
              <w:t>How to use tokens to create a link?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109_inviting_participants__04_how_to_use_tokens_to_create_a_link.docx</w:t>
            </w:r>
          </w:p>
        </w:tc>
      </w:tr>
      <w:tr>
        <w:tc>
          <w:tcPr>
            <w:tcW w:type="dxa" w:w="1680"/>
          </w:tcPr>
          <w:p>
            <w:r>
              <w:t>110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Managing your personal account</w:t>
            </w:r>
          </w:p>
        </w:tc>
        <w:tc>
          <w:tcPr>
            <w:tcW w:type="dxa" w:w="1680"/>
          </w:tcPr>
          <w:p>
            <w:r>
              <w:t>How do I change my password?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110_managing_your_personal_account__01_how_do_i_change_my_password.docx</w:t>
            </w:r>
          </w:p>
        </w:tc>
      </w:tr>
      <w:tr>
        <w:tc>
          <w:tcPr>
            <w:tcW w:type="dxa" w:w="1680"/>
          </w:tcPr>
          <w:p>
            <w:r>
              <w:t>111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Managing your personal account</w:t>
            </w:r>
          </w:p>
        </w:tc>
        <w:tc>
          <w:tcPr>
            <w:tcW w:type="dxa" w:w="1680"/>
          </w:tcPr>
          <w:p>
            <w:r>
              <w:t>How do I change my email address?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111_managing_your_personal_account__02_how_do_i_change_my_email_address.docx</w:t>
            </w:r>
          </w:p>
        </w:tc>
      </w:tr>
      <w:tr>
        <w:tc>
          <w:tcPr>
            <w:tcW w:type="dxa" w:w="1680"/>
          </w:tcPr>
          <w:p>
            <w:r>
              <w:t>112</w:t>
            </w:r>
          </w:p>
        </w:tc>
        <w:tc>
          <w:tcPr>
            <w:tcW w:type="dxa" w:w="1680"/>
          </w:tcPr>
          <w:p>
            <w:r>
              <w:t>03</w:t>
            </w:r>
          </w:p>
        </w:tc>
        <w:tc>
          <w:tcPr>
            <w:tcW w:type="dxa" w:w="1680"/>
          </w:tcPr>
          <w:p>
            <w:r>
              <w:t>Managing your personal account</w:t>
            </w:r>
          </w:p>
        </w:tc>
        <w:tc>
          <w:tcPr>
            <w:tcW w:type="dxa" w:w="1680"/>
          </w:tcPr>
          <w:p>
            <w:r>
              <w:t>How do I change my default language?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112_managing_your_personal_account__03_how_do_i_change_my_default_language.docx</w:t>
            </w:r>
          </w:p>
        </w:tc>
      </w:tr>
      <w:tr>
        <w:tc>
          <w:tcPr>
            <w:tcW w:type="dxa" w:w="1680"/>
          </w:tcPr>
          <w:p>
            <w:r>
              <w:t>113</w:t>
            </w:r>
          </w:p>
        </w:tc>
        <w:tc>
          <w:tcPr>
            <w:tcW w:type="dxa" w:w="1680"/>
          </w:tcPr>
          <w:p>
            <w:r>
              <w:t>01</w:t>
            </w:r>
          </w:p>
        </w:tc>
        <w:tc>
          <w:tcPr>
            <w:tcW w:type="dxa" w:w="1680"/>
          </w:tcPr>
          <w:p>
            <w:r>
              <w:t>Data Protection and Privacy</w:t>
            </w:r>
          </w:p>
        </w:tc>
        <w:tc>
          <w:tcPr>
            <w:tcW w:type="dxa" w:w="1680"/>
          </w:tcPr>
          <w:p>
            <w:r>
              <w:t>This system uses cookies. What information is saved there?</w:t>
            </w:r>
          </w:p>
        </w:tc>
        <w:tc>
          <w:tcPr>
            <w:tcW w:type="dxa" w:w="1680"/>
          </w:tcPr>
          <w:p>
            <w:r>
              <w:t>Policy / rule</w:t>
            </w:r>
          </w:p>
        </w:tc>
        <w:tc>
          <w:tcPr>
            <w:tcW w:type="dxa" w:w="1680"/>
          </w:tcPr>
          <w:p>
            <w:r>
              <w:t>113_data_protection_and_privacy__01_this_system_uses_cookies_what_information_is_saved_there.docx</w:t>
            </w:r>
          </w:p>
        </w:tc>
      </w:tr>
      <w:tr>
        <w:tc>
          <w:tcPr>
            <w:tcW w:type="dxa" w:w="1680"/>
          </w:tcPr>
          <w:p>
            <w:r>
              <w:t>114</w:t>
            </w:r>
          </w:p>
        </w:tc>
        <w:tc>
          <w:tcPr>
            <w:tcW w:type="dxa" w:w="1680"/>
          </w:tcPr>
          <w:p>
            <w:r>
              <w:t>02</w:t>
            </w:r>
          </w:p>
        </w:tc>
        <w:tc>
          <w:tcPr>
            <w:tcW w:type="dxa" w:w="1680"/>
          </w:tcPr>
          <w:p>
            <w:r>
              <w:t>Data Protection and Privacy</w:t>
            </w:r>
          </w:p>
        </w:tc>
        <w:tc>
          <w:tcPr>
            <w:tcW w:type="dxa" w:w="1680"/>
          </w:tcPr>
          <w:p>
            <w:r>
              <w:t>What information is stored by EUSurvey when participants submit a contribution?</w:t>
            </w:r>
          </w:p>
        </w:tc>
        <w:tc>
          <w:tcPr>
            <w:tcW w:type="dxa" w:w="1680"/>
          </w:tcPr>
          <w:p>
            <w:r>
              <w:t>Policy / rule</w:t>
            </w:r>
          </w:p>
        </w:tc>
        <w:tc>
          <w:tcPr>
            <w:tcW w:type="dxa" w:w="1680"/>
          </w:tcPr>
          <w:p>
            <w:r>
              <w:t>114_data_protection_and_privacy__02_what_information_is_stored_by_eusurvey_when_participants_submit_a_contribution.docx</w:t>
            </w:r>
          </w:p>
        </w:tc>
      </w:tr>
      <w:tr>
        <w:tc>
          <w:tcPr>
            <w:tcW w:type="dxa" w:w="1680"/>
          </w:tcPr>
          <w:p>
            <w:r>
              <w:t>115</w:t>
            </w:r>
          </w:p>
        </w:tc>
        <w:tc>
          <w:tcPr>
            <w:tcW w:type="dxa" w:w="1680"/>
          </w:tcPr>
          <w:p>
            <w:r>
              <w:t>03</w:t>
            </w:r>
          </w:p>
        </w:tc>
        <w:tc>
          <w:tcPr>
            <w:tcW w:type="dxa" w:w="1680"/>
          </w:tcPr>
          <w:p>
            <w:r>
              <w:t>Data Protection and Privacy</w:t>
            </w:r>
          </w:p>
        </w:tc>
        <w:tc>
          <w:tcPr>
            <w:tcW w:type="dxa" w:w="1680"/>
          </w:tcPr>
          <w:p>
            <w:r>
              <w:t>Do I need to include a privacy statement?</w:t>
            </w:r>
          </w:p>
        </w:tc>
        <w:tc>
          <w:tcPr>
            <w:tcW w:type="dxa" w:w="1680"/>
          </w:tcPr>
          <w:p>
            <w:r>
              <w:t>Policy / rule</w:t>
            </w:r>
          </w:p>
        </w:tc>
        <w:tc>
          <w:tcPr>
            <w:tcW w:type="dxa" w:w="1680"/>
          </w:tcPr>
          <w:p>
            <w:r>
              <w:t>115_data_protection_and_privacy__03_do_i_need_to_include_a_privacy_statement.docx</w:t>
            </w:r>
          </w:p>
        </w:tc>
      </w:tr>
      <w:tr>
        <w:tc>
          <w:tcPr>
            <w:tcW w:type="dxa" w:w="1680"/>
          </w:tcPr>
          <w:p>
            <w:r>
              <w:t>116</w:t>
            </w:r>
          </w:p>
        </w:tc>
        <w:tc>
          <w:tcPr>
            <w:tcW w:type="dxa" w:w="1680"/>
          </w:tcPr>
          <w:p>
            <w:r>
              <w:t>04</w:t>
            </w:r>
          </w:p>
        </w:tc>
        <w:tc>
          <w:tcPr>
            <w:tcW w:type="dxa" w:w="1680"/>
          </w:tcPr>
          <w:p>
            <w:r>
              <w:t>Data Protection and Privacy</w:t>
            </w:r>
          </w:p>
        </w:tc>
        <w:tc>
          <w:tcPr>
            <w:tcW w:type="dxa" w:w="1680"/>
          </w:tcPr>
          <w:p>
            <w:r>
              <w:t>We need a Data Processing Agreement, where is the EUSurvey DPA?</w:t>
            </w:r>
          </w:p>
        </w:tc>
        <w:tc>
          <w:tcPr>
            <w:tcW w:type="dxa" w:w="1680"/>
          </w:tcPr>
          <w:p>
            <w:r>
              <w:t>Policy / rule</w:t>
            </w:r>
          </w:p>
        </w:tc>
        <w:tc>
          <w:tcPr>
            <w:tcW w:type="dxa" w:w="1680"/>
          </w:tcPr>
          <w:p>
            <w:r>
              <w:t>116_data_protection_and_privacy__04_we_need_a_data_processing_agreement_where_is_the_eusurvey_dpa.docx</w:t>
            </w:r>
          </w:p>
        </w:tc>
      </w:tr>
      <w:tr>
        <w:tc>
          <w:tcPr>
            <w:tcW w:type="dxa" w:w="1680"/>
          </w:tcPr>
          <w:p>
            <w:r>
              <w:t>117</w:t>
            </w:r>
          </w:p>
        </w:tc>
        <w:tc>
          <w:tcPr>
            <w:tcW w:type="dxa" w:w="1680"/>
          </w:tcPr>
          <w:p>
            <w:r>
              <w:t>05</w:t>
            </w:r>
          </w:p>
        </w:tc>
        <w:tc>
          <w:tcPr>
            <w:tcW w:type="dxa" w:w="1680"/>
          </w:tcPr>
          <w:p>
            <w:r>
              <w:t>Data Protection and Privacy</w:t>
            </w:r>
          </w:p>
        </w:tc>
        <w:tc>
          <w:tcPr>
            <w:tcW w:type="dxa" w:w="1680"/>
          </w:tcPr>
          <w:p>
            <w:r>
              <w:t>What should I do when someone asks to access, modify, or delete their personal data?</w:t>
            </w:r>
          </w:p>
        </w:tc>
        <w:tc>
          <w:tcPr>
            <w:tcW w:type="dxa" w:w="1680"/>
          </w:tcPr>
          <w:p>
            <w:r>
              <w:t>Troubleshooting</w:t>
            </w:r>
          </w:p>
        </w:tc>
        <w:tc>
          <w:tcPr>
            <w:tcW w:type="dxa" w:w="1680"/>
          </w:tcPr>
          <w:p>
            <w:r>
              <w:t>117_data_protection_and_privacy__05_what_should_i_do_when_someone_asks_to_access_modify_or_delete_their_personal_dat.docx</w:t>
            </w:r>
          </w:p>
        </w:tc>
      </w:tr>
      <w:tr>
        <w:tc>
          <w:tcPr>
            <w:tcW w:type="dxa" w:w="1680"/>
          </w:tcPr>
          <w:p>
            <w:r>
              <w:t>118</w:t>
            </w:r>
          </w:p>
        </w:tc>
        <w:tc>
          <w:tcPr>
            <w:tcW w:type="dxa" w:w="1680"/>
          </w:tcPr>
          <w:p>
            <w:r>
              <w:t>06</w:t>
            </w:r>
          </w:p>
        </w:tc>
        <w:tc>
          <w:tcPr>
            <w:tcW w:type="dxa" w:w="1680"/>
          </w:tcPr>
          <w:p>
            <w:r>
              <w:t>Data Protection and Privacy</w:t>
            </w:r>
          </w:p>
        </w:tc>
        <w:tc>
          <w:tcPr>
            <w:tcW w:type="dxa" w:w="1680"/>
          </w:tcPr>
          <w:p>
            <w:r>
              <w:t>How do I bulk delete answers from survey results?</w:t>
            </w:r>
          </w:p>
        </w:tc>
        <w:tc>
          <w:tcPr>
            <w:tcW w:type="dxa" w:w="1680"/>
          </w:tcPr>
          <w:p>
            <w:r>
              <w:t>How-to</w:t>
            </w:r>
          </w:p>
        </w:tc>
        <w:tc>
          <w:tcPr>
            <w:tcW w:type="dxa" w:w="1680"/>
          </w:tcPr>
          <w:p>
            <w:r>
              <w:t>118_data_protection_and_privacy__06_how_do_i_bulk_delete_answers_from_survey_results.docx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DA2F5B-621E-4C1B-885F-586A2E7351FA}"/>
</file>

<file path=customXml/itemProps3.xml><?xml version="1.0" encoding="utf-8"?>
<ds:datastoreItem xmlns:ds="http://schemas.openxmlformats.org/officeDocument/2006/customXml" ds:itemID="{079D6585-F866-4568-B9A1-1B34B4820F94}"/>
</file>

<file path=customXml/itemProps4.xml><?xml version="1.0" encoding="utf-8"?>
<ds:datastoreItem xmlns:ds="http://schemas.openxmlformats.org/officeDocument/2006/customXml" ds:itemID="{3A53A200-CB97-44CF-8694-40F8A8D5AB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