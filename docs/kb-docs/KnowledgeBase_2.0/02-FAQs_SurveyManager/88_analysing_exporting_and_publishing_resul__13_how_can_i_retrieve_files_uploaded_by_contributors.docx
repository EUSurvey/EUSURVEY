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88. How can I retrieve files uploaded by contributors?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Analysing, exporting and publishing results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can I retrieve files uploaded by contributors.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Analysing, exporting and publishing results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can I retrieve files uploaded by contributors?</w:t>
      </w:r>
    </w:p>
    <w:p>
      <w:pPr>
        <w:pStyle w:val="ListBullet"/>
      </w:pPr>
      <w:r>
        <w:t>How do I retrieve files uploaded by contributors?</w:t>
      </w:r>
    </w:p>
    <w:p>
      <w:pPr>
        <w:pStyle w:val="Heading2"/>
      </w:pPr>
      <w:r>
        <w:t>Direct answer</w:t>
      </w:r>
    </w:p>
    <w:p>
      <w:r>
        <w:t>EUSurvey offers different formats of export: XLS, PDF, ODS and XML. Depending on the selected format, the structure and content of the exported files for the 'File Upload' element is as described below:</w:t>
      </w:r>
    </w:p>
    <w:p>
      <w:pPr>
        <w:pStyle w:val="Heading2"/>
      </w:pPr>
      <w:r>
        <w:t>Guidance / procedure</w:t>
      </w:r>
    </w:p>
    <w:p>
      <w:r>
        <w:t>Results export in XLS 1. An Excel file containing the following information:</w:t>
      </w:r>
    </w:p>
    <w:p>
      <w:r>
        <w:t>Alias: Survey Alias (example: 6459a3c9-e517-4a34-8e5d-70185db022c3) Export Date: Date in the format 'dd-mm-yyyy hh:mm' (example: 28-09-2020 15:28)</w:t>
      </w:r>
    </w:p>
    <w:p>
      <w:r>
        <w:t>A table composed as below:</w:t>
      </w:r>
    </w:p>
    <w:p>
      <w:r>
        <w:t>Each column represents a different 'File Upload' question. Each line represents a different contribution. Each cell contains all names of the uploaded files.</w:t>
      </w:r>
    </w:p>
    <w:p>
      <w:r>
        <w:t>2. Folders corresponding to each contribution and named with the contribution ID. It contains sub-folders for each 'File Upload' question (Upload_1, Upload_2 etc.).</w:t>
      </w:r>
    </w:p>
    <w:p>
      <w:r>
        <w:t>For instance:</w:t>
      </w:r>
    </w:p>
    <w:p>
      <w:r>
        <w:t>Folder: 6cf0463c-29f4-4bea-a195-10e77c61dda1 Sub-folder: Upload_1 (corresponding to the first 'File Upload' question) contains all files uploaded. Sub-folder: Upload_2 (corresponding to the second 'File Upload' question) contains all files uploaded.</w:t>
      </w:r>
    </w:p>
    <w:p>
      <w:r>
        <w:t>Results export in PDF 1. Folder named 'PDFs' containing all survey contributions as PDF documents.</w:t>
      </w:r>
    </w:p>
    <w:p>
      <w:r>
        <w:t>2. Folders corresponding to each contribution and named with the contribution ID. It contains sub-folders for each 'File Upload' question (Upload_1, Upload_2 etc.).</w:t>
      </w:r>
    </w:p>
    <w:p>
      <w:r>
        <w:t>Results export in ODS 1. An Open Office file containing the following information:</w:t>
      </w:r>
    </w:p>
    <w:p>
      <w:r>
        <w:t>Alias: Survey Alias (example: 6459a3c9-e517-4a34-8e5d-70185db022c3) Export Date: Date in the format 'dd-mm-yyyy hh:mm' (example: 28-09-2020 15:28)</w:t>
      </w:r>
    </w:p>
    <w:p>
      <w:r>
        <w:t>A table composed as below:</w:t>
      </w:r>
    </w:p>
    <w:p>
      <w:r>
        <w:t>Each column represents a different 'File Upload' question. Each line represents a different contribution. Each cell contains all names of the uploaded files.</w:t>
      </w:r>
    </w:p>
    <w:p>
      <w:r>
        <w:t>2. Folders corresponding to each contribution and named with the contribution ID. It contains sub-folders for each 'File Upload' question (Upload_1, Upload_2 etc.).</w:t>
      </w:r>
    </w:p>
    <w:p>
      <w:r>
        <w:t>Results export in XML This export is made of an XML file containing the results in a structured way. Uploaded files are not available in that case.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Where can I find the contributions submitted by my respondents?</w:t>
      </w:r>
    </w:p>
    <w:p>
      <w:pPr>
        <w:pStyle w:val="ListBullet"/>
      </w:pPr>
      <w:r>
        <w:t>How can I download submitted contributions?</w:t>
      </w:r>
    </w:p>
    <w:p>
      <w:pPr>
        <w:pStyle w:val="ListBullet"/>
      </w:pPr>
      <w:r>
        <w:t>How can I extract the Draft answers?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Analysing, exporting and publishing results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analysing, contributors, exporting, files, publishing, results, retrieve, uploaded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1157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0635DA-BAB5-48F5-B70E-7A26A540B3C0}"/>
</file>

<file path=customXml/itemProps3.xml><?xml version="1.0" encoding="utf-8"?>
<ds:datastoreItem xmlns:ds="http://schemas.openxmlformats.org/officeDocument/2006/customXml" ds:itemID="{BD47C6F9-5EB5-4252-ABAB-2F6A5DC025E0}"/>
</file>

<file path=customXml/itemProps4.xml><?xml version="1.0" encoding="utf-8"?>
<ds:datastoreItem xmlns:ds="http://schemas.openxmlformats.org/officeDocument/2006/customXml" ds:itemID="{F2155AD5-E39F-4BB5-A0EC-D168879490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