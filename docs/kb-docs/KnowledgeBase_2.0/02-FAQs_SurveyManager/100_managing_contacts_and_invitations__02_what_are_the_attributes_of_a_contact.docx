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100. What are the 'Attributes' of a contact?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are the 'Attributes' of a contact.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contacts and invitations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are the 'Attributes' of a contact?</w:t>
      </w:r>
    </w:p>
    <w:p>
      <w:pPr>
        <w:pStyle w:val="Heading2"/>
      </w:pPr>
      <w:r>
        <w:t>Direct answer</w:t>
      </w:r>
    </w:p>
    <w:p>
      <w:r>
        <w:t>Each contact saved in the address book has a variable set of attributes such as 'Country', 'Phone', 'Remarks', etc. You can create a new attribute by editing a contact.</w:t>
      </w:r>
    </w:p>
    <w:p>
      <w:pPr>
        <w:pStyle w:val="Heading2"/>
      </w:pPr>
      <w:r>
        <w:t>Guidance / procedure</w:t>
      </w:r>
    </w:p>
    <w:p>
      <w:r>
        <w:t>1. In the 'Edit Contact' window, open the 'attributes' menu and select 'New...'. 2. A new window will pop up where you can define the name of the new attribute. 3. The newly created attribute will appear as a column in the address book and can also be added to a set of contacts.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the 'Address Book'?</w:t>
      </w:r>
    </w:p>
    <w:p>
      <w:pPr>
        <w:pStyle w:val="ListBullet"/>
      </w:pPr>
      <w:r>
        <w:t>How do I add new contacts to my address book?</w:t>
      </w:r>
    </w:p>
    <w:p>
      <w:pPr>
        <w:pStyle w:val="ListBullet"/>
      </w:pPr>
      <w:r>
        <w:t>What is a 'Registration Form'?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attributes, contact, contacts, invitations, managing,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1314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111924-18BE-4F88-B59C-A6B54AA741A1}"/>
</file>

<file path=customXml/itemProps3.xml><?xml version="1.0" encoding="utf-8"?>
<ds:datastoreItem xmlns:ds="http://schemas.openxmlformats.org/officeDocument/2006/customXml" ds:itemID="{69804CBA-FD9A-4FE7-9022-9226FEC593D9}"/>
</file>

<file path=customXml/itemProps4.xml><?xml version="1.0" encoding="utf-8"?>
<ds:datastoreItem xmlns:ds="http://schemas.openxmlformats.org/officeDocument/2006/customXml" ds:itemID="{0B59BAF7-2FC3-4C1D-923F-C17A0EDD4B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