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107. How do I edit/remove an existing guest list?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edit/remove an existing guest list.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Inviting participants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edit/remove an existing guest list?</w:t>
      </w:r>
    </w:p>
    <w:p>
      <w:pPr>
        <w:pStyle w:val="ListBullet"/>
      </w:pPr>
      <w:r>
        <w:t>How can I edit/remove an existing guest list?</w:t>
      </w:r>
    </w:p>
    <w:p>
      <w:pPr>
        <w:pStyle w:val="Heading2"/>
      </w:pPr>
      <w:r>
        <w:t>Direct answer</w:t>
      </w:r>
    </w:p>
    <w:p>
      <w:r>
        <w:t>1. Open your survey. 2. Go to the 'Participants' page. 3. To edit the guest list, click on the little pen icon. 4. To remove a list, first click on the 'Deactivate' button. Then you can click on the 'Remove' button to delete the list.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specify a set of possible participants? What is a 'Guest List'?</w:t>
      </w:r>
    </w:p>
    <w:p>
      <w:pPr>
        <w:pStyle w:val="ListBullet"/>
      </w:pPr>
      <w:r>
        <w:t>How do I send my participants an invitation email?</w:t>
      </w:r>
    </w:p>
    <w:p>
      <w:pPr>
        <w:pStyle w:val="ListBullet"/>
      </w:pPr>
      <w:r>
        <w:t>How to use tokens to create a link?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edit, existing, guest, inviting, list, participants, remove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1417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6001DD-C28D-473F-8F0A-2BAD1F83BDA4}"/>
</file>

<file path=customXml/itemProps3.xml><?xml version="1.0" encoding="utf-8"?>
<ds:datastoreItem xmlns:ds="http://schemas.openxmlformats.org/officeDocument/2006/customXml" ds:itemID="{2FAEEC17-814A-44A2-A6AC-1BCFFE2725D7}"/>
</file>

<file path=customXml/itemProps4.xml><?xml version="1.0" encoding="utf-8"?>
<ds:datastoreItem xmlns:ds="http://schemas.openxmlformats.org/officeDocument/2006/customXml" ds:itemID="{912E6A4E-D68B-4650-B30C-C194132501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