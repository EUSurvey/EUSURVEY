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109. How to use tokens to create a link?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Inviting participants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to use tokens to create a link.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Inviting participants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to use tokens to create a link?</w:t>
      </w:r>
    </w:p>
    <w:p>
      <w:pPr>
        <w:pStyle w:val="Heading2"/>
      </w:pPr>
      <w:r>
        <w:t>Direct answer</w:t>
      </w:r>
    </w:p>
    <w:p>
      <w:r>
        <w:t>In order to create a list of tokens (authentication tokens) that can be distributed to access a secured online questionnaire, open your survey and go to the 'Participants' page. Click on 'Create new guest list' to start a wizard that will guide you through the process. Choose a name for the group and select 'Token list' from the types of guest lists.</w:t>
      </w:r>
    </w:p>
    <w:p>
      <w:pPr>
        <w:pStyle w:val="Heading2"/>
      </w:pPr>
      <w:r>
        <w:t>Guidance / procedure</w:t>
      </w:r>
    </w:p>
    <w:p>
      <w:r>
        <w:t>Use the created tokens to build up individual access links you can send per emails to the participants using the URL below:</w:t>
      </w:r>
    </w:p>
    <w:p>
      <w:hyperlink r:id="rId9">
        <w:r>
          <w:rPr>
            <w:color w:val="0563C1"/>
            <w:u w:val="single"/>
          </w:rPr>
          <w:t>https://ec.europa.eu/eusurvey/runner/SurveyAlias/TOKEN</w:t>
        </w:r>
      </w:hyperlink>
    </w:p>
    <w:p>
      <w:r>
        <w:t>Just replace:</w:t>
      </w:r>
    </w:p>
    <w:p>
      <w:r>
        <w:t>SurveyAlias with the alias of your survey TOKEN with one of the tokens from the token list</w:t>
      </w:r>
    </w:p>
    <w:p>
      <w:r>
        <w:t>I change my password?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specify a set of possible participants? What is a 'Guest List'?</w:t>
      </w:r>
    </w:p>
    <w:p>
      <w:pPr>
        <w:pStyle w:val="ListBullet"/>
      </w:pPr>
      <w:r>
        <w:t>How do I edit/remove an existing guest list?</w:t>
      </w:r>
    </w:p>
    <w:p>
      <w:pPr>
        <w:pStyle w:val="ListBullet"/>
      </w:pPr>
      <w:r>
        <w:t>How do I send my participants an invitation email?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Inviting participants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create, inviting, link, participants, tokens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1441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https://ec.europa.eu/eusurvey/runner/SurveyAlias/TOK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3507C4-8F66-4D85-8318-2EC6C2EC8D47}"/>
</file>

<file path=customXml/itemProps3.xml><?xml version="1.0" encoding="utf-8"?>
<ds:datastoreItem xmlns:ds="http://schemas.openxmlformats.org/officeDocument/2006/customXml" ds:itemID="{5F72C0D8-32C2-430C-97FE-A99CF3FBD991}"/>
</file>

<file path=customXml/itemProps4.xml><?xml version="1.0" encoding="utf-8"?>
<ds:datastoreItem xmlns:ds="http://schemas.openxmlformats.org/officeDocument/2006/customXml" ds:itemID="{B50D798B-189A-46FD-892B-2B6634D7FC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