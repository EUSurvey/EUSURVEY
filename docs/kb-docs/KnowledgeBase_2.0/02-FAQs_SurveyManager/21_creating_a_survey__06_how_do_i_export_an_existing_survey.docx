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21. How do I export an existing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export an existing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Creating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export an existing survey?</w:t>
      </w:r>
    </w:p>
    <w:p>
      <w:pPr>
        <w:pStyle w:val="ListBullet"/>
      </w:pPr>
      <w:r>
        <w:t>How can I export an existing survey?</w:t>
      </w:r>
    </w:p>
    <w:p>
      <w:pPr>
        <w:pStyle w:val="ListBullet"/>
      </w:pPr>
      <w:r>
        <w:t>How do I export an existing survey in EUSurvey?</w:t>
      </w:r>
    </w:p>
    <w:p>
      <w:pPr>
        <w:pStyle w:val="Heading2"/>
      </w:pPr>
      <w:r>
        <w:t>Direct answer</w:t>
      </w:r>
    </w:p>
    <w:p>
      <w:r>
        <w:t>On the 'Surveys' page, search for the survey you want to export. You can either</w:t>
      </w:r>
    </w:p>
    <w:p>
      <w:pPr>
        <w:pStyle w:val="Heading2"/>
      </w:pPr>
      <w:r>
        <w:t>Guidance / procedure</w:t>
      </w:r>
    </w:p>
    <w:p>
      <w:r>
        <w:t>click on the 'Export' icon, OR click on the 'Open' icon, and from the 'Overview' page, click on the 'Export' icon.</w:t>
      </w:r>
    </w:p>
    <w:p>
      <w:r>
        <w:t>Your survey, together with all your settings, will be saved to your computer. The file extension of an EUSurvey form file is '.eus'.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create a new survey?</w:t>
      </w:r>
    </w:p>
    <w:p>
      <w:pPr>
        <w:pStyle w:val="ListBullet"/>
      </w:pPr>
      <w:r>
        <w:t>What type of surveys can I create?</w:t>
      </w:r>
    </w:p>
    <w:p>
      <w:pPr>
        <w:pStyle w:val="ListBullet"/>
      </w:pPr>
      <w:r>
        <w:t>How do I import an existing survey from my computer?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creating, existing, export,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251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E3FCF7-1855-48DE-A755-595EA3A2ADE6}"/>
</file>

<file path=customXml/itemProps3.xml><?xml version="1.0" encoding="utf-8"?>
<ds:datastoreItem xmlns:ds="http://schemas.openxmlformats.org/officeDocument/2006/customXml" ds:itemID="{C3667BB8-4DA9-40FE-8F24-CBED476F5EB1}"/>
</file>

<file path=customXml/itemProps4.xml><?xml version="1.0" encoding="utf-8"?>
<ds:datastoreItem xmlns:ds="http://schemas.openxmlformats.org/officeDocument/2006/customXml" ds:itemID="{DD3F7153-098B-460D-ADC5-EF3794F071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