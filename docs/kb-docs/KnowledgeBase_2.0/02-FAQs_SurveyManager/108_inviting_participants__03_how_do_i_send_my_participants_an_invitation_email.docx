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108. How do I send my participants an invitation email?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send my participants an invitation email.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Inviting participants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send my participants an invitation email?</w:t>
      </w:r>
    </w:p>
    <w:p>
      <w:pPr>
        <w:pStyle w:val="ListBullet"/>
      </w:pPr>
      <w:r>
        <w:t>How can I send my participants an invitation email?</w:t>
      </w:r>
    </w:p>
    <w:p>
      <w:pPr>
        <w:pStyle w:val="ListBullet"/>
      </w:pPr>
      <w:r>
        <w:t>How do I manage participants or invitations?</w:t>
      </w:r>
    </w:p>
    <w:p>
      <w:pPr>
        <w:pStyle w:val="Heading2"/>
      </w:pPr>
      <w:r>
        <w:t>Direct answer</w:t>
      </w:r>
    </w:p>
    <w:p>
      <w:r>
        <w:t>Once you have created a new guest list, you can send them invitation emails.</w:t>
      </w:r>
    </w:p>
    <w:p>
      <w:pPr>
        <w:pStyle w:val="Heading2"/>
      </w:pPr>
      <w:r>
        <w:t>Guidance / procedure</w:t>
      </w:r>
    </w:p>
    <w:p>
      <w:r>
        <w:t>For 'secured' as well as for 'open' surveys, everyone will receive an individual access link.</w:t>
      </w:r>
    </w:p>
    <w:p>
      <w:r>
        <w:t>This means that everyone who receives an email invitation sent from EUSurvey can only submit one single contribution.</w:t>
      </w:r>
    </w:p>
    <w:p>
      <w:r>
        <w:t>1. On the 'Participants' page, click on the little envelope icon. 2. A window will open where you choose an email-template from the 'Select mail design' box - by default, the used style is 'EUSurvey'. 3. You may then change the subject and content of your email and add a 'reply-to' email address - all replies to your invitation email will then be sent to this address. 4. Save your email text. It will be available for all your guest lists and surveys - you will find it in the dropdown list of the 'Use mail template' box. 5. Click on 'Next'. A wizard will guide you through the invitation process.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specify a set of possible participants? What is a 'Guest List'?</w:t>
      </w:r>
    </w:p>
    <w:p>
      <w:pPr>
        <w:pStyle w:val="ListBullet"/>
      </w:pPr>
      <w:r>
        <w:t>How do I edit/remove an existing guest list?</w:t>
      </w:r>
    </w:p>
    <w:p>
      <w:pPr>
        <w:pStyle w:val="ListBullet"/>
      </w:pPr>
      <w:r>
        <w:t>How to use tokens to create a link?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email, invitation, inviting, participants, send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1425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AC8F9E-6741-4BA6-A0BD-DB7D8744FC55}"/>
</file>

<file path=customXml/itemProps3.xml><?xml version="1.0" encoding="utf-8"?>
<ds:datastoreItem xmlns:ds="http://schemas.openxmlformats.org/officeDocument/2006/customXml" ds:itemID="{0F955204-D2AD-47B8-BB81-8BA6810067C1}"/>
</file>

<file path=customXml/itemProps4.xml><?xml version="1.0" encoding="utf-8"?>
<ds:datastoreItem xmlns:ds="http://schemas.openxmlformats.org/officeDocument/2006/customXml" ds:itemID="{16ACD821-CCC7-40BE-B9D2-B19E04E47C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