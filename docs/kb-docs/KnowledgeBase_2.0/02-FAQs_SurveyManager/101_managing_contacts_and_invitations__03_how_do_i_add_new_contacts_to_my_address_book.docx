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101. How do I add new contacts to my address book?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Managing contacts and invitations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add new contacts to my address book.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Managing contacts and invitations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add new contacts to my address book?</w:t>
      </w:r>
    </w:p>
    <w:p>
      <w:pPr>
        <w:pStyle w:val="ListBullet"/>
      </w:pPr>
      <w:r>
        <w:t>How can I add new contacts to my address book?</w:t>
      </w:r>
    </w:p>
    <w:p>
      <w:pPr>
        <w:pStyle w:val="Heading2"/>
      </w:pPr>
      <w:r>
        <w:t>Direct answer</w:t>
      </w:r>
    </w:p>
    <w:p>
      <w:r>
        <w:t>Go to the 'Address Book' page and click on 'Add Contact' to add a single contact. You can click on 'Import' to upload an existing list of contacts in XLS, ODS, CSV or TXT format.</w:t>
      </w:r>
    </w:p>
    <w:p>
      <w:pPr>
        <w:pStyle w:val="Heading2"/>
      </w:pPr>
      <w:r>
        <w:t>Guidance / procedure</w:t>
      </w:r>
    </w:p>
    <w:p>
      <w:r>
        <w:t>See also ' How do I import multiple contacts from a file to my address book? '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the 'Address Book'?</w:t>
      </w:r>
    </w:p>
    <w:p>
      <w:pPr>
        <w:pStyle w:val="ListBullet"/>
      </w:pPr>
      <w:r>
        <w:t>What are the 'Attributes' of a contact?</w:t>
      </w:r>
    </w:p>
    <w:p>
      <w:pPr>
        <w:pStyle w:val="ListBullet"/>
      </w:pPr>
      <w:r>
        <w:t>What is a 'Registration Form'?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Managing contacts and invitations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address, book, contacts, invitations, managing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1324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4411BD-8647-45B8-9D1A-02A6ED7B403C}"/>
</file>

<file path=customXml/itemProps3.xml><?xml version="1.0" encoding="utf-8"?>
<ds:datastoreItem xmlns:ds="http://schemas.openxmlformats.org/officeDocument/2006/customXml" ds:itemID="{592EA51C-71FC-4B80-BBD0-FC9157F51A77}"/>
</file>

<file path=customXml/itemProps4.xml><?xml version="1.0" encoding="utf-8"?>
<ds:datastoreItem xmlns:ds="http://schemas.openxmlformats.org/officeDocument/2006/customXml" ds:itemID="{4B84B437-9C3D-465A-BF01-F48028C816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