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14. I have an EU Login account. Do I need to register separately for EUSurvey?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Login and EU Login registration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I have an EU Login account. Do I need to register separately for EUSurvey.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Login and EU Login registration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I have an EU Login account. Do I need to register separately for EUSurvey?</w:t>
      </w:r>
    </w:p>
    <w:p>
      <w:pPr>
        <w:pStyle w:val="Heading2"/>
      </w:pPr>
      <w:r>
        <w:t>Direct answer</w:t>
      </w:r>
    </w:p>
    <w:p>
      <w:r>
        <w:t>No, there is no need to register separately to EUSurvey. An EU Login account is enough. You can access EUSurvey by clicking on the login button on the EUSurvey homepage (https://ec.europa.eu/eusurvey/home/welcome) . This takes you to the login screen (see below for more details).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connect to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Login and EU Login registration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account, eusurvey, have, login, need, register, registration, separately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174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59471C-4555-4B14-BE70-027D1280E5C2}"/>
</file>

<file path=customXml/itemProps3.xml><?xml version="1.0" encoding="utf-8"?>
<ds:datastoreItem xmlns:ds="http://schemas.openxmlformats.org/officeDocument/2006/customXml" ds:itemID="{D36295D7-5B34-4DB7-9D80-29235DB35CA9}"/>
</file>

<file path=customXml/itemProps4.xml><?xml version="1.0" encoding="utf-8"?>
<ds:datastoreItem xmlns:ds="http://schemas.openxmlformats.org/officeDocument/2006/customXml" ds:itemID="{125BA2BF-ECB1-4FFA-9BF2-35C124F234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