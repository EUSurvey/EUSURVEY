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05.08 - PDF viewer error Insufficient Image data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After contributing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Contribution PDF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sees an error in their PDF viewer when opening a contribution PDF.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why a PDF viewer may show an Insufficient Image data error for a contribution PDF.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My PDF viewer gives me an error saying Insufficient Image data. What does it mean?</w:t>
      </w:r>
    </w:p>
    <w:p>
      <w:pPr>
        <w:pStyle w:val="ListBullet"/>
      </w:pPr>
      <w:r>
        <w:t>Why does my contribution PDF show an image error?</w:t>
      </w:r>
    </w:p>
    <w:p>
      <w:pPr>
        <w:pStyle w:val="ListBullet"/>
      </w:pPr>
      <w:r>
        <w:t>How do I fix Insufficient Image data in a PDF?</w:t>
      </w:r>
    </w:p>
    <w:p>
      <w:pPr>
        <w:pStyle w:val="Heading1"/>
      </w:pPr>
      <w:r>
        <w:t>Direct answer</w:t>
      </w:r>
    </w:p>
    <w:p>
      <w:r>
        <w:t>This error can occur when corrupted images were uploaded. The PDF reader may not be able to display the image properly, causing an internal PDF reader error.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Identify whether the contribution contains an uploaded image.</w:t>
      </w:r>
    </w:p>
    <w:p>
      <w:pPr>
        <w:pStyle w:val="ListNumber"/>
      </w:pPr>
      <w:r>
        <w:t>Repair the corrupted image if possible.</w:t>
      </w:r>
    </w:p>
    <w:p>
      <w:pPr>
        <w:pStyle w:val="ListNumber"/>
      </w:pPr>
      <w:r>
        <w:t>If the image cannot be repaired, remove it and submit or generate the PDF again where possible.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The problem is related to how the PDF reader handles corrupted image data.</w:t>
      </w:r>
    </w:p>
    <w:p>
      <w:pPr>
        <w:pStyle w:val="ListBullet"/>
      </w:pPr>
      <w:r>
        <w:t>Repairing or removing the corrupted image is required to correct the problem.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05.09 - Little boxes shown on the PDF export of a survey</w:t>
      </w:r>
    </w:p>
    <w:p>
      <w:pPr>
        <w:pStyle w:val="ListBullet"/>
      </w:pPr>
      <w:r>
        <w:t>05.02 - Save a PDF copy of a contribution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PDF viewer error Insufficient Image data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contribution, data, does, error, fix, gives, how, image, insufficient, mean, pdf, saying, show, troubleshooting, viewer, what, why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05.08 -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E77EEA-863E-4A95-9427-8327E451DC3D}"/>
</file>

<file path=customXml/itemProps3.xml><?xml version="1.0" encoding="utf-8"?>
<ds:datastoreItem xmlns:ds="http://schemas.openxmlformats.org/officeDocument/2006/customXml" ds:itemID="{0C9B10E5-E679-4149-8AA2-D089B2BC534E}"/>
</file>

<file path=customXml/itemProps4.xml><?xml version="1.0" encoding="utf-8"?>
<ds:datastoreItem xmlns:ds="http://schemas.openxmlformats.org/officeDocument/2006/customXml" ds:itemID="{8AE8F103-2294-48F0-874B-276D64A997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