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06.01 - Report abuse in a survey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Report abuse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Report abuse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wants to report abusive, illegal, or rights-violating survey content.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how participants can report a survey that contains illegal content or violates rights.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How do I report abuse in a survey?</w:t>
      </w:r>
    </w:p>
    <w:p>
      <w:pPr>
        <w:pStyle w:val="ListBullet"/>
      </w:pPr>
      <w:r>
        <w:t>What should I do if a survey contains illegal content?</w:t>
      </w:r>
    </w:p>
    <w:p>
      <w:pPr>
        <w:pStyle w:val="ListBullet"/>
      </w:pPr>
      <w:r>
        <w:t>How can I report a survey that violates rights?</w:t>
      </w:r>
    </w:p>
    <w:p>
      <w:pPr>
        <w:pStyle w:val="Heading1"/>
      </w:pPr>
      <w:r>
        <w:t>Direct answer</w:t>
      </w:r>
    </w:p>
    <w:p>
      <w:r>
        <w:t>If a survey contains illegal content or violates the rights of others, use the Report Abuse link on the right-side panel of the survey.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Open the survey page.</w:t>
      </w:r>
    </w:p>
    <w:p>
      <w:pPr>
        <w:pStyle w:val="ListNumber"/>
      </w:pPr>
      <w:r>
        <w:t>Look for the right-side panel.</w:t>
      </w:r>
    </w:p>
    <w:p>
      <w:pPr>
        <w:pStyle w:val="ListNumber"/>
      </w:pPr>
      <w:r>
        <w:t>Select Report Abuse.</w:t>
      </w:r>
    </w:p>
    <w:p>
      <w:pPr>
        <w:pStyle w:val="ListNumber"/>
      </w:pPr>
      <w:r>
        <w:t>Follow the reporting process.</w:t>
      </w:r>
    </w:p>
    <w:p>
      <w:pPr>
        <w:pStyle w:val="ListNumber"/>
      </w:pPr>
      <w:r>
        <w:t>Refer to the EUSurvey Terms of Service for more information: https://ec.europa.eu/eusurvey/home/tos.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This applies to illegal content or content that violates rights, including intellectual property rights, competition law, or general law.</w:t>
      </w:r>
    </w:p>
    <w:p>
      <w:pPr>
        <w:pStyle w:val="ListBullet"/>
      </w:pPr>
      <w:r>
        <w:t>Use the survey owner contact option for ordinary survey-specific questions.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02.01 - How to contact the survey owner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Report abuse in a survey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abuse, can, contains, content, how, illegal, report, rights, should, survey, that, violates, what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06.01 -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A2FF78-556F-41F6-9DB1-8E79CD6B640F}"/>
</file>

<file path=customXml/itemProps3.xml><?xml version="1.0" encoding="utf-8"?>
<ds:datastoreItem xmlns:ds="http://schemas.openxmlformats.org/officeDocument/2006/customXml" ds:itemID="{CCB7E377-891B-41A6-81F1-F44E6E0FC3A5}"/>
</file>

<file path=customXml/itemProps4.xml><?xml version="1.0" encoding="utf-8"?>
<ds:datastoreItem xmlns:ds="http://schemas.openxmlformats.org/officeDocument/2006/customXml" ds:itemID="{5B5B3DC4-899B-4AF0-BFBA-8B73B3307C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