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05.02 - Save a PDF copy of a contribution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PDF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save or receive a PDF copy of their contribution.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how participants can receive a PDF copy of their submitted contribution.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can I save a PDF copy of my contribution?</w:t>
      </w:r>
    </w:p>
    <w:p>
      <w:pPr>
        <w:pStyle w:val="ListBullet"/>
      </w:pPr>
      <w:r>
        <w:t>How do I receive my submitted answers as a PDF?</w:t>
      </w:r>
    </w:p>
    <w:p>
      <w:pPr>
        <w:pStyle w:val="ListBullet"/>
      </w:pPr>
      <w:r>
        <w:t>Where is the Get PDF option?</w:t>
      </w:r>
    </w:p>
    <w:p>
      <w:pPr>
        <w:pStyle w:val="Heading1"/>
      </w:pPr>
      <w:r>
        <w:t>Direct answer</w:t>
      </w:r>
    </w:p>
    <w:p>
      <w:r>
        <w:t>Right after submission, EUSurvey offers the possibility to request an email with a PDF copy of your contribution attached. Use the Get PDF button on the Confirmation page.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Submit your contribution.</w:t>
      </w:r>
    </w:p>
    <w:p>
      <w:pPr>
        <w:pStyle w:val="ListNumber"/>
      </w:pPr>
      <w:r>
        <w:t>On the Confirmation page, select Get PDF.</w:t>
      </w:r>
    </w:p>
    <w:p>
      <w:pPr>
        <w:pStyle w:val="ListNumber"/>
      </w:pPr>
      <w:r>
        <w:t>Request the PDF copy by email.</w:t>
      </w:r>
    </w:p>
    <w:p>
      <w:pPr>
        <w:pStyle w:val="ListNumber"/>
      </w:pPr>
      <w:r>
        <w:t>Save the received PDF for your records.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Get PDF option is available on the Confirmation page after submission.</w:t>
      </w:r>
    </w:p>
    <w:p>
      <w:pPr>
        <w:pStyle w:val="ListBullet"/>
      </w:pPr>
      <w:r>
        <w:t>The PDF may include your contribution ID.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05.01 - View or print a contribution after submission</w:t>
      </w:r>
    </w:p>
    <w:p>
      <w:pPr>
        <w:pStyle w:val="ListBullet"/>
      </w:pPr>
      <w:r>
        <w:t>05.04 - What a contribution ID is</w:t>
      </w:r>
    </w:p>
    <w:p>
      <w:pPr>
        <w:pStyle w:val="ListBullet"/>
      </w:pPr>
      <w:r>
        <w:t>05.05 - Where to find a contribution ID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Save a PDF copy of a contribution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answers, can, contribution, copy, get, how, option, pdf, receive, save, submitted, the, where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05.02 -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618299-71A8-46B0-A780-29BB2483E651}"/>
</file>

<file path=customXml/itemProps3.xml><?xml version="1.0" encoding="utf-8"?>
<ds:datastoreItem xmlns:ds="http://schemas.openxmlformats.org/officeDocument/2006/customXml" ds:itemID="{C12050BF-9C4C-450D-AEF9-D7B65482B05A}"/>
</file>

<file path=customXml/itemProps4.xml><?xml version="1.0" encoding="utf-8"?>
<ds:datastoreItem xmlns:ds="http://schemas.openxmlformats.org/officeDocument/2006/customXml" ds:itemID="{BF5144C0-E0CF-41BD-89EA-2829A00515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