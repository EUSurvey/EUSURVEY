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05.09 - Little boxes shown on the PDF export of a survey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Contribution PDF rendering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sees little boxes instead of characters in a PDF export.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why unsupported characters may appear as little boxes in a PDF export.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Why are little boxes shown on the PDF export of the survey?</w:t>
      </w:r>
    </w:p>
    <w:p>
      <w:pPr>
        <w:pStyle w:val="ListBullet"/>
      </w:pPr>
      <w:r>
        <w:t>Why are some characters missing in my EUSurvey PDF?</w:t>
      </w:r>
    </w:p>
    <w:p>
      <w:pPr>
        <w:pStyle w:val="ListBullet"/>
      </w:pPr>
      <w:r>
        <w:t>Does a PDF rendering issue affect my submitted contribution?</w:t>
      </w:r>
    </w:p>
    <w:p>
      <w:pPr>
        <w:pStyle w:val="Heading1"/>
      </w:pPr>
      <w:r>
        <w:t>Direct answer</w:t>
      </w:r>
    </w:p>
    <w:p>
      <w:r>
        <w:t>Little boxes may appear when fonts used by the survey authors or participants are not supported by the application. If a character cannot be found on the system, the PDF rendering engine replaces it with a little box.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Check whether the issue concerns the PDF display only.</w:t>
      </w:r>
    </w:p>
    <w:p>
      <w:pPr>
        <w:pStyle w:val="ListNumber"/>
      </w:pPr>
      <w:r>
        <w:t>Report the unsupported character to the contact information shown in the survey information area.</w:t>
      </w:r>
    </w:p>
    <w:p>
      <w:pPr>
        <w:pStyle w:val="ListNumber"/>
      </w:pPr>
      <w:r>
        <w:t>Keep in mind that the saved contribution itself is not affected if it was submitted correctly.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This does not affect your contribution once it has been saved correctly.</w:t>
      </w:r>
    </w:p>
    <w:p>
      <w:pPr>
        <w:pStyle w:val="ListBullet"/>
      </w:pPr>
      <w:r>
        <w:t>The responsible authority for the survey can still visualise and export the contribution even if the PDF rendering engine could not render the PDF correctly.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05.08 - PDF viewer error Insufficient Image data</w:t>
      </w:r>
    </w:p>
    <w:p>
      <w:pPr>
        <w:pStyle w:val="ListBullet"/>
      </w:pPr>
      <w:r>
        <w:t>05.02 - Save a PDF copy of a contribution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Little boxes shown on the PDF export of a survey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affect, are, boxes, characters, contribution, does, eusurvey, export, issue, little, missing, pdf, rendering, shown, some, submitted, survey, the, why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05.09 -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BF0EDE-D291-4733-90AE-F7FB6062E36C}"/>
</file>

<file path=customXml/itemProps3.xml><?xml version="1.0" encoding="utf-8"?>
<ds:datastoreItem xmlns:ds="http://schemas.openxmlformats.org/officeDocument/2006/customXml" ds:itemID="{5A50306B-E688-46D4-85E9-32F28EA9C2CB}"/>
</file>

<file path=customXml/itemProps4.xml><?xml version="1.0" encoding="utf-8"?>
<ds:datastoreItem xmlns:ds="http://schemas.openxmlformats.org/officeDocument/2006/customXml" ds:itemID="{85618905-08D0-4B7E-9F0B-AE54CDFC67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