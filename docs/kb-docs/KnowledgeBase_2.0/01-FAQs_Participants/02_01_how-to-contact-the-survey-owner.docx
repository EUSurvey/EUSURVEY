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02.01 - How to contact the survey owner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Contacting the survey owner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Survey owner contact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contact the survey owner for questions about a survey.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how participants can contact the owner or organiser of a survey.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can I contact the survey owner?</w:t>
      </w:r>
    </w:p>
    <w:p>
      <w:pPr>
        <w:pStyle w:val="ListBullet"/>
      </w:pPr>
      <w:r>
        <w:t>Where can I find the survey organiser contact details?</w:t>
      </w:r>
    </w:p>
    <w:p>
      <w:pPr>
        <w:pStyle w:val="ListBullet"/>
      </w:pPr>
      <w:r>
        <w:t>How do I ask the author of the survey a question?</w:t>
      </w:r>
    </w:p>
    <w:p>
      <w:pPr>
        <w:pStyle w:val="Heading1"/>
      </w:pPr>
      <w:r>
        <w:t>Direct answer</w:t>
      </w:r>
    </w:p>
    <w:p>
      <w:r>
        <w:t>You can contact the survey owner using the Contact option on the right-side panel of the survey page.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Open the survey page.</w:t>
      </w:r>
    </w:p>
    <w:p>
      <w:pPr>
        <w:pStyle w:val="ListNumber"/>
      </w:pPr>
      <w:r>
        <w:t>Look for the right-side panel.</w:t>
      </w:r>
    </w:p>
    <w:p>
      <w:pPr>
        <w:pStyle w:val="ListNumber"/>
      </w:pPr>
      <w:r>
        <w:t>Select the Contact option.</w:t>
      </w:r>
    </w:p>
    <w:p>
      <w:pPr>
        <w:pStyle w:val="ListNumber"/>
      </w:pPr>
      <w:r>
        <w:t>Use the available contact information or form to reach the survey owner.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survey owner is responsible for survey-specific questions, deadlines, access, and content.</w:t>
      </w:r>
    </w:p>
    <w:p>
      <w:pPr>
        <w:pStyle w:val="ListBullet"/>
      </w:pPr>
      <w:r>
        <w:t>If the contact option is not available and your issue is technical, use the EUSurvey support form where appropriate.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05.07 - What to do if a contribution was not submitted on time</w:t>
      </w:r>
    </w:p>
    <w:p>
      <w:pPr>
        <w:pStyle w:val="ListBullet"/>
      </w:pPr>
      <w:r>
        <w:t>03.01 - Meaning of The url you entered was not correct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How to contact the survey owner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ask, author, can, contact, details, find, how, organiser, owner, question, survey, the, where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02.01 -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0CB060-3E4D-48D9-8705-0A884CDBD293}"/>
</file>

<file path=customXml/itemProps3.xml><?xml version="1.0" encoding="utf-8"?>
<ds:datastoreItem xmlns:ds="http://schemas.openxmlformats.org/officeDocument/2006/customXml" ds:itemID="{61E42BDC-E469-4B42-8915-A71A5935D87F}"/>
</file>

<file path=customXml/itemProps4.xml><?xml version="1.0" encoding="utf-8"?>
<ds:datastoreItem xmlns:ds="http://schemas.openxmlformats.org/officeDocument/2006/customXml" ds:itemID="{402B3796-4031-4DA0-A3C4-E8B677A3355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