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03.01 - Meaning of The url you entered was not correct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Accessing a 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Survey access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cannot access a survey and sees an incorrect URL or authorisation message.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why participants may see the message The url you entered was not correct.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does The url you entered was not correct mean?</w:t>
      </w:r>
    </w:p>
    <w:p>
      <w:pPr>
        <w:pStyle w:val="ListBullet"/>
      </w:pPr>
      <w:r>
        <w:t>Why does EUSurvey say the URL is not correct?</w:t>
      </w:r>
    </w:p>
    <w:p>
      <w:pPr>
        <w:pStyle w:val="ListBullet"/>
      </w:pPr>
      <w:r>
        <w:t>Why can I not access the survey invitation link?</w:t>
      </w:r>
    </w:p>
    <w:p>
      <w:pPr>
        <w:pStyle w:val="Heading1"/>
      </w:pPr>
      <w:r>
        <w:t>Direct answer</w:t>
      </w:r>
    </w:p>
    <w:p>
      <w:r>
        <w:t>The message usually means that EUSurvey cannot authorise you to access the survey. This can happen when a previously active invitation has been deleted or deactivated, or when the invitation activation period has expired.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Check that you used the exact access link you received.</w:t>
      </w:r>
    </w:p>
    <w:p>
      <w:pPr>
        <w:pStyle w:val="ListNumber"/>
      </w:pPr>
      <w:r>
        <w:t>If the link came from an invitation, verify that the invitation is still valid.</w:t>
      </w:r>
    </w:p>
    <w:p>
      <w:pPr>
        <w:pStyle w:val="ListNumber"/>
      </w:pPr>
      <w:r>
        <w:t>If you believe the link should still work, contact the author or owner of the survey.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This message can appear even if the link was valid in the past.</w:t>
      </w:r>
    </w:p>
    <w:p>
      <w:pPr>
        <w:pStyle w:val="ListBullet"/>
      </w:pPr>
      <w:r>
        <w:t>The most common causes are a deleted invitation, a deactivated invitation, or an expired activation period.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02.01 - How to contact the survey owner</w:t>
      </w:r>
    </w:p>
    <w:p>
      <w:pPr>
        <w:pStyle w:val="ListBullet"/>
      </w:pPr>
      <w:r>
        <w:t>03.02 - Meaning of Page not found</w:t>
      </w:r>
    </w:p>
    <w:p>
      <w:pPr>
        <w:pStyle w:val="ListBullet"/>
      </w:pPr>
      <w:r>
        <w:t>03.03 - Meaning of This survey has not yet been published or has already been unpublished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Meaning of The url you entered was not correct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access, can, correct, does, entered, eusurvey, invitation, link, mean, not, say, survey, the, url, was, what, why, you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03.01 -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2D5A37-C05E-4756-8AE6-50967A8D6BD3}"/>
</file>

<file path=customXml/itemProps3.xml><?xml version="1.0" encoding="utf-8"?>
<ds:datastoreItem xmlns:ds="http://schemas.openxmlformats.org/officeDocument/2006/customXml" ds:itemID="{5D9CBEFD-2721-49F4-AA87-1BBB821448AA}"/>
</file>

<file path=customXml/itemProps4.xml><?xml version="1.0" encoding="utf-8"?>
<ds:datastoreItem xmlns:ds="http://schemas.openxmlformats.org/officeDocument/2006/customXml" ds:itemID="{35C8BD9F-A82A-4571-94EB-64C65B6DE5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