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04.01 - Meaning of This value is not a valid number date or email address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Submitting a contribution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Answer validation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gets a validation error when entering an answer.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validation messages for answers that require a specific input format.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does This value is not a valid number/date/e-mail address mean?</w:t>
      </w:r>
    </w:p>
    <w:p>
      <w:pPr>
        <w:pStyle w:val="ListBullet"/>
      </w:pPr>
      <w:r>
        <w:t>Why does EUSurvey reject my date or email address?</w:t>
      </w:r>
    </w:p>
    <w:p>
      <w:pPr>
        <w:pStyle w:val="ListBullet"/>
      </w:pPr>
      <w:r>
        <w:t>Which date format should I use in EUSurvey?</w:t>
      </w:r>
    </w:p>
    <w:p>
      <w:pPr>
        <w:pStyle w:val="Heading1"/>
      </w:pPr>
      <w:r>
        <w:t>Direct answer</w:t>
      </w:r>
    </w:p>
    <w:p>
      <w:r>
        <w:t>This message means that the survey author configured the question to require a specific input format, such as a number, a date, or an email address. Dates must be entered in DD/MM/YYYY format.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the expected answer type for the question.</w:t>
      </w:r>
    </w:p>
    <w:p>
      <w:pPr>
        <w:pStyle w:val="ListNumber"/>
      </w:pPr>
      <w:r>
        <w:t>For a number field, enter a numeric value.</w:t>
      </w:r>
    </w:p>
    <w:p>
      <w:pPr>
        <w:pStyle w:val="ListNumber"/>
      </w:pPr>
      <w:r>
        <w:t>For a date field, use the DD/MM/YYYY format.</w:t>
      </w:r>
    </w:p>
    <w:p>
      <w:pPr>
        <w:pStyle w:val="ListNumber"/>
      </w:pPr>
      <w:r>
        <w:t>For an email field, enter a valid email address format.</w:t>
      </w:r>
    </w:p>
    <w:p>
      <w:pPr>
        <w:pStyle w:val="ListNumber"/>
      </w:pPr>
      <w:r>
        <w:t>Correct the value and submit again.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required format is defined by the survey author.</w:t>
      </w:r>
    </w:p>
    <w:p>
      <w:pPr>
        <w:pStyle w:val="ListBullet"/>
      </w:pPr>
      <w:r>
        <w:t>For dates, use day/month/year format, for example DD/MM/YYYY.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04.02 - Why selected answers disappear in a matrix question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Meaning of This value is not a valid number date or email address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address, answer, date, does, e-mail, email, eusurvey, format, mean, not, number, reject, should, this, use, valid, validation, value, what, which,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04.01 -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95FB4B-1EA5-49CE-B391-3CFF7CEEE4CA}"/>
</file>

<file path=customXml/itemProps3.xml><?xml version="1.0" encoding="utf-8"?>
<ds:datastoreItem xmlns:ds="http://schemas.openxmlformats.org/officeDocument/2006/customXml" ds:itemID="{6EA9FF48-DDB4-408C-ABC3-71BD219E738B}"/>
</file>

<file path=customXml/itemProps4.xml><?xml version="1.0" encoding="utf-8"?>
<ds:datastoreItem xmlns:ds="http://schemas.openxmlformats.org/officeDocument/2006/customXml" ds:itemID="{B354A674-8FBF-4548-989B-1229D7B395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