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UG-026 — How to use URL escape codes in prefilled values</w:t>
      </w:r>
    </w:p>
    <w:p>
      <w:r>
        <w:rPr>
          <w:b/>
        </w:rPr>
        <w:t>Normalized EUSurvey KB article</w:t>
      </w:r>
    </w:p>
    <w:p>
      <w:r>
        <w:t>Source guide: User Guide URL Prefill.docx</w:t>
      </w:r>
    </w:p>
    <w:p>
      <w:pPr>
        <w:pStyle w:val="Heading2"/>
      </w:pPr>
      <w:r>
        <w:t>Purpose</w:t>
      </w:r>
    </w:p>
    <w:p>
      <w:r>
        <w:t>Explain why and when URL encoding is needed.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URL prefill</w:t>
      </w:r>
    </w:p>
    <w:p>
      <w:pPr>
        <w:pStyle w:val="ListBullet"/>
      </w:pPr>
      <w:r>
        <w:t>Topic: URL encoding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Why does my prefilled value break the link?</w:t>
      </w:r>
    </w:p>
    <w:p>
      <w:pPr>
        <w:pStyle w:val="ListBullet"/>
      </w:pPr>
      <w:r>
        <w:t>How do I include spaces or special characters in URL prefill?</w:t>
      </w:r>
    </w:p>
    <w:p>
      <w:pPr>
        <w:pStyle w:val="Heading2"/>
      </w:pPr>
      <w:r>
        <w:t>Direct answer</w:t>
      </w:r>
    </w:p>
    <w:p>
      <w:r>
        <w:t>Use UTF-8 URL escape codes when a prefilled value contains special characters such as spaces, #, +, &amp;, or other characters that have a special meaning in URLs.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Identify any special characters in the value.</w:t>
      </w:r>
    </w:p>
    <w:p>
      <w:pPr>
        <w:pStyle w:val="ListNumber"/>
      </w:pPr>
      <w:r>
        <w:t>Replace them with the corresponding UTF-8 URL escape code.</w:t>
      </w:r>
    </w:p>
    <w:p>
      <w:pPr>
        <w:pStyle w:val="ListNumber"/>
      </w:pPr>
      <w:r>
        <w:t>Use %20 for a space.</w:t>
      </w:r>
    </w:p>
    <w:p>
      <w:pPr>
        <w:pStyle w:val="ListNumber"/>
      </w:pPr>
      <w:r>
        <w:t>Test the full URL after encoding.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ampersand character separates parameters, so it must be encoded when it is part of a value.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UG-021 — Build URL prefill links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Reference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URL prefill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User Guide URL Prefill.docx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URL encoding, UTF-8, escape code, special characters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9AE27B-5A59-4FE2-9171-FA58B3D8498E}"/>
</file>

<file path=customXml/itemProps3.xml><?xml version="1.0" encoding="utf-8"?>
<ds:datastoreItem xmlns:ds="http://schemas.openxmlformats.org/officeDocument/2006/customXml" ds:itemID="{00E6712B-A9D3-4594-9574-8A0ADFB2FE7C}"/>
</file>

<file path=customXml/itemProps4.xml><?xml version="1.0" encoding="utf-8"?>
<ds:datastoreItem xmlns:ds="http://schemas.openxmlformats.org/officeDocument/2006/customXml" ds:itemID="{DC72565E-68E9-46CA-B689-3370497251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